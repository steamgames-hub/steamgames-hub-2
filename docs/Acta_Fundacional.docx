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8FAAF" w14:textId="77777777" w:rsidR="004A58BB" w:rsidRPr="00073F59" w:rsidRDefault="00021338">
      <w:pPr>
        <w:pStyle w:val="Heading1"/>
        <w:rPr>
          <w:sz w:val="56"/>
          <w:szCs w:val="56"/>
          <w:lang w:val="es-ES"/>
        </w:rPr>
      </w:pPr>
      <w:r w:rsidRPr="00073F59">
        <w:rPr>
          <w:sz w:val="56"/>
          <w:szCs w:val="56"/>
          <w:lang w:val="es-ES"/>
        </w:rPr>
        <w:t>ACTA FUNDACIONAL DEL EQUIPO</w:t>
      </w:r>
    </w:p>
    <w:p w14:paraId="17E6FD07" w14:textId="77777777" w:rsidR="00E15FC8" w:rsidRPr="00073F59" w:rsidRDefault="00E15FC8">
      <w:pPr>
        <w:pStyle w:val="Heading2"/>
        <w:rPr>
          <w:sz w:val="44"/>
          <w:szCs w:val="44"/>
          <w:lang w:val="es-ES"/>
        </w:rPr>
      </w:pPr>
    </w:p>
    <w:p w14:paraId="2F10CD69" w14:textId="0F645A40" w:rsidR="004A58BB" w:rsidRPr="00073F59" w:rsidRDefault="00021338">
      <w:pPr>
        <w:pStyle w:val="Heading2"/>
        <w:rPr>
          <w:sz w:val="44"/>
          <w:szCs w:val="44"/>
          <w:lang w:val="es-ES"/>
        </w:rPr>
      </w:pPr>
      <w:r w:rsidRPr="00073F59">
        <w:rPr>
          <w:sz w:val="44"/>
          <w:szCs w:val="44"/>
          <w:lang w:val="es-ES"/>
        </w:rPr>
        <w:t xml:space="preserve">1. </w:t>
      </w:r>
      <w:r w:rsidRPr="00073F59">
        <w:rPr>
          <w:sz w:val="40"/>
          <w:szCs w:val="40"/>
          <w:lang w:val="es-ES"/>
        </w:rPr>
        <w:t>Nombre del equipo</w:t>
      </w:r>
    </w:p>
    <w:p w14:paraId="32A50DDC" w14:textId="7A830504" w:rsidR="004A58BB" w:rsidRPr="00073F59" w:rsidRDefault="00021338">
      <w:pPr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 xml:space="preserve">Equipo: </w:t>
      </w:r>
      <w:r w:rsidR="00E15FC8" w:rsidRPr="00073F59">
        <w:rPr>
          <w:sz w:val="24"/>
          <w:szCs w:val="24"/>
          <w:lang w:val="es-ES"/>
        </w:rPr>
        <w:t>steamgames-hub-1</w:t>
      </w:r>
    </w:p>
    <w:p w14:paraId="0FF5826B" w14:textId="6DAE26A9" w:rsidR="009C4A2C" w:rsidRPr="00073F59" w:rsidRDefault="009C4A2C">
      <w:pPr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Tipo de Proyecto: Equipo</w:t>
      </w:r>
    </w:p>
    <w:p w14:paraId="01118D2A" w14:textId="77777777" w:rsidR="004A58BB" w:rsidRPr="00E15FC8" w:rsidRDefault="00021338">
      <w:pPr>
        <w:pStyle w:val="Heading2"/>
        <w:rPr>
          <w:sz w:val="40"/>
          <w:szCs w:val="40"/>
        </w:rPr>
      </w:pPr>
      <w:r w:rsidRPr="00E15FC8">
        <w:rPr>
          <w:sz w:val="40"/>
          <w:szCs w:val="40"/>
        </w:rPr>
        <w:t>2. Integrantes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3402"/>
        <w:gridCol w:w="2694"/>
      </w:tblGrid>
      <w:tr w:rsidR="00E15FC8" w14:paraId="3C0A0AF8" w14:textId="77777777" w:rsidTr="3705A4C8">
        <w:tc>
          <w:tcPr>
            <w:tcW w:w="3969" w:type="dxa"/>
          </w:tcPr>
          <w:p w14:paraId="19612860" w14:textId="77777777" w:rsidR="00E15FC8" w:rsidRPr="00E15FC8" w:rsidRDefault="00E15FC8">
            <w:pPr>
              <w:rPr>
                <w:b/>
                <w:bCs/>
              </w:rPr>
            </w:pPr>
            <w:r w:rsidRPr="00E15FC8">
              <w:rPr>
                <w:b/>
                <w:bCs/>
              </w:rPr>
              <w:t>Nombre y apellidos</w:t>
            </w:r>
          </w:p>
        </w:tc>
        <w:tc>
          <w:tcPr>
            <w:tcW w:w="3402" w:type="dxa"/>
          </w:tcPr>
          <w:p w14:paraId="7C305B65" w14:textId="77777777" w:rsidR="00E15FC8" w:rsidRPr="00E15FC8" w:rsidRDefault="00E15FC8">
            <w:pPr>
              <w:rPr>
                <w:b/>
                <w:bCs/>
              </w:rPr>
            </w:pPr>
            <w:r w:rsidRPr="00E15FC8">
              <w:rPr>
                <w:b/>
                <w:bCs/>
              </w:rPr>
              <w:t>Correo institucional</w:t>
            </w:r>
          </w:p>
        </w:tc>
        <w:tc>
          <w:tcPr>
            <w:tcW w:w="2694" w:type="dxa"/>
          </w:tcPr>
          <w:p w14:paraId="662F34D0" w14:textId="77777777" w:rsidR="00E15FC8" w:rsidRPr="00E15FC8" w:rsidRDefault="00E15FC8">
            <w:pPr>
              <w:rPr>
                <w:b/>
                <w:bCs/>
              </w:rPr>
            </w:pPr>
            <w:r w:rsidRPr="00E15FC8">
              <w:rPr>
                <w:b/>
                <w:bCs/>
              </w:rPr>
              <w:t>Firma</w:t>
            </w:r>
          </w:p>
        </w:tc>
      </w:tr>
      <w:tr w:rsidR="00E15FC8" w14:paraId="37E7C372" w14:textId="77777777" w:rsidTr="3705A4C8">
        <w:tc>
          <w:tcPr>
            <w:tcW w:w="3969" w:type="dxa"/>
          </w:tcPr>
          <w:p w14:paraId="6853AC26" w14:textId="27E886F0" w:rsidR="00E15FC8" w:rsidRPr="00E15FC8" w:rsidRDefault="00E15FC8">
            <w:pPr>
              <w:rPr>
                <w:sz w:val="24"/>
                <w:szCs w:val="24"/>
              </w:rPr>
            </w:pPr>
            <w:r w:rsidRPr="00E15FC8">
              <w:rPr>
                <w:sz w:val="24"/>
                <w:szCs w:val="24"/>
              </w:rPr>
              <w:t>Manuel Artero Bellido</w:t>
            </w:r>
          </w:p>
        </w:tc>
        <w:tc>
          <w:tcPr>
            <w:tcW w:w="3402" w:type="dxa"/>
          </w:tcPr>
          <w:p w14:paraId="3A289D74" w14:textId="2801210A" w:rsidR="00E15FC8" w:rsidRPr="00E15FC8" w:rsidRDefault="00E15FC8">
            <w:pPr>
              <w:rPr>
                <w:sz w:val="24"/>
                <w:szCs w:val="24"/>
              </w:rPr>
            </w:pPr>
            <w:r w:rsidRPr="00E15FC8">
              <w:rPr>
                <w:sz w:val="24"/>
                <w:szCs w:val="24"/>
              </w:rPr>
              <w:t>manartbel@alum.us.es</w:t>
            </w:r>
          </w:p>
        </w:tc>
        <w:tc>
          <w:tcPr>
            <w:tcW w:w="2694" w:type="dxa"/>
          </w:tcPr>
          <w:p w14:paraId="432D3219" w14:textId="45D16446" w:rsidR="00E15FC8" w:rsidRPr="00E15FC8" w:rsidRDefault="001F4FCE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8246" behindDoc="0" locked="0" layoutInCell="1" allowOverlap="1" wp14:anchorId="0D009D30" wp14:editId="27CD9B88">
                      <wp:simplePos x="0" y="0"/>
                      <wp:positionH relativeFrom="column">
                        <wp:posOffset>199205</wp:posOffset>
                      </wp:positionH>
                      <wp:positionV relativeFrom="paragraph">
                        <wp:posOffset>101210</wp:posOffset>
                      </wp:positionV>
                      <wp:extent cx="743040" cy="238320"/>
                      <wp:effectExtent l="38100" t="38100" r="19050" b="47625"/>
                      <wp:wrapNone/>
                      <wp:docPr id="946980937" name="Entrada de lápiz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3040" cy="238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type id="_x0000_t75" coordsize="21600,21600" filled="f" stroked="f" o:spt="75" o:preferrelative="t" path="m@4@5l@4@11@9@11@9@5xe" w14:anchorId="635C1528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Entrada de lápiz 13" style="position:absolute;margin-left:15.35pt;margin-top:7.6pt;width:59.2pt;height:19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">
                      <v:imagedata o:title="" r:id="rId7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8245" behindDoc="0" locked="0" layoutInCell="1" allowOverlap="1" wp14:anchorId="1D401718" wp14:editId="0A9A9AF9">
                      <wp:simplePos x="0" y="0"/>
                      <wp:positionH relativeFrom="column">
                        <wp:posOffset>825245</wp:posOffset>
                      </wp:positionH>
                      <wp:positionV relativeFrom="paragraph">
                        <wp:posOffset>150530</wp:posOffset>
                      </wp:positionV>
                      <wp:extent cx="146160" cy="87840"/>
                      <wp:effectExtent l="38100" t="38100" r="25400" b="45720"/>
                      <wp:wrapNone/>
                      <wp:docPr id="1997824497" name="Entrada de lápiz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6160" cy="87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Entrada de lápiz 12" style="position:absolute;margin-left:64.65pt;margin-top:11.5pt;width:12.2pt;height:7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" w14:anchorId="447FD199">
                      <v:imagedata o:title="" r:id="rId9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8244" behindDoc="0" locked="0" layoutInCell="1" allowOverlap="1" wp14:anchorId="3775BC8B" wp14:editId="40D21A9E">
                      <wp:simplePos x="0" y="0"/>
                      <wp:positionH relativeFrom="column">
                        <wp:posOffset>695285</wp:posOffset>
                      </wp:positionH>
                      <wp:positionV relativeFrom="paragraph">
                        <wp:posOffset>139370</wp:posOffset>
                      </wp:positionV>
                      <wp:extent cx="121320" cy="109800"/>
                      <wp:effectExtent l="38100" t="38100" r="31115" b="43180"/>
                      <wp:wrapNone/>
                      <wp:docPr id="959834307" name="Entrada de lápiz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1320" cy="109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Entrada de lápiz 11" style="position:absolute;margin-left:54.4pt;margin-top:10.6pt;width:10.25pt;height:9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" w14:anchorId="07487435">
                      <v:imagedata o:title="" r:id="rId11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7387D9E9" wp14:editId="55106972">
                      <wp:simplePos x="0" y="0"/>
                      <wp:positionH relativeFrom="column">
                        <wp:posOffset>455885</wp:posOffset>
                      </wp:positionH>
                      <wp:positionV relativeFrom="paragraph">
                        <wp:posOffset>158090</wp:posOffset>
                      </wp:positionV>
                      <wp:extent cx="187920" cy="99360"/>
                      <wp:effectExtent l="38100" t="38100" r="41275" b="34290"/>
                      <wp:wrapNone/>
                      <wp:docPr id="117794293" name="Entrada de lápiz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7920" cy="99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Entrada de lápiz 10" style="position:absolute;margin-left:35.55pt;margin-top:12.1pt;width:15.55pt;height: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" w14:anchorId="2E9F3A05">
                      <v:imagedata o:title="" r:id="rId13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460F46DA" wp14:editId="71C7F093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102870</wp:posOffset>
                      </wp:positionV>
                      <wp:extent cx="212475" cy="145415"/>
                      <wp:effectExtent l="38100" t="38100" r="16510" b="45085"/>
                      <wp:wrapNone/>
                      <wp:docPr id="1438739618" name="Entrada de lápiz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2475" cy="145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Entrada de lápiz 9" style="position:absolute;margin-left:19pt;margin-top:7.75pt;width:17.45pt;height:12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" w14:anchorId="3AFC4033">
                      <v:imagedata o:title="" r:id="rId15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8241" behindDoc="0" locked="0" layoutInCell="1" allowOverlap="1" wp14:anchorId="55C853E1" wp14:editId="5C44F670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80010</wp:posOffset>
                      </wp:positionV>
                      <wp:extent cx="179070" cy="147955"/>
                      <wp:effectExtent l="38100" t="38100" r="30480" b="42545"/>
                      <wp:wrapNone/>
                      <wp:docPr id="738658382" name="Entrada de lápiz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9070" cy="1479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Entrada de lápiz 4" style="position:absolute;margin-left:.3pt;margin-top:5.95pt;width:14.8pt;height:12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" w14:anchorId="7BB4CC13">
                      <v:imagedata o:title="" r:id="rId17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0A66A342" wp14:editId="50969942">
                      <wp:simplePos x="0" y="0"/>
                      <wp:positionH relativeFrom="column">
                        <wp:posOffset>45845</wp:posOffset>
                      </wp:positionH>
                      <wp:positionV relativeFrom="paragraph">
                        <wp:posOffset>208130</wp:posOffset>
                      </wp:positionV>
                      <wp:extent cx="360" cy="360"/>
                      <wp:effectExtent l="38100" t="38100" r="38100" b="38100"/>
                      <wp:wrapNone/>
                      <wp:docPr id="1592304444" name="Entrada de lápiz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shape id="Entrada de lápiz 1" style="position:absolute;margin-left:3.25pt;margin-top:16.0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" w14:anchorId="382720A9">
                      <v:imagedata o:title="" r:id="rId19"/>
                    </v:shape>
                  </w:pict>
                </mc:Fallback>
              </mc:AlternateContent>
            </w:r>
          </w:p>
        </w:tc>
      </w:tr>
      <w:tr w:rsidR="00E15FC8" w14:paraId="35448DD6" w14:textId="77777777" w:rsidTr="3705A4C8">
        <w:trPr>
          <w:trHeight w:val="750"/>
        </w:trPr>
        <w:tc>
          <w:tcPr>
            <w:tcW w:w="3969" w:type="dxa"/>
          </w:tcPr>
          <w:p w14:paraId="5141C880" w14:textId="184D5A76" w:rsidR="00E15FC8" w:rsidRPr="00E15FC8" w:rsidRDefault="00E15FC8">
            <w:pPr>
              <w:rPr>
                <w:sz w:val="24"/>
                <w:szCs w:val="24"/>
              </w:rPr>
            </w:pPr>
            <w:r w:rsidRPr="00E15FC8">
              <w:rPr>
                <w:sz w:val="24"/>
                <w:szCs w:val="24"/>
              </w:rPr>
              <w:t>José Manuel Márquez Gutiérrez</w:t>
            </w:r>
          </w:p>
        </w:tc>
        <w:tc>
          <w:tcPr>
            <w:tcW w:w="3402" w:type="dxa"/>
          </w:tcPr>
          <w:p w14:paraId="4D969BA1" w14:textId="110CF86F" w:rsidR="00E15FC8" w:rsidRPr="00E15FC8" w:rsidRDefault="7FFFF8A5">
            <w:pPr>
              <w:rPr>
                <w:sz w:val="24"/>
                <w:szCs w:val="24"/>
              </w:rPr>
            </w:pPr>
            <w:r w:rsidRPr="3C5B0E69">
              <w:rPr>
                <w:sz w:val="24"/>
                <w:szCs w:val="24"/>
              </w:rPr>
              <w:t>j</w:t>
            </w:r>
            <w:r w:rsidR="3C196114" w:rsidRPr="3C5B0E69">
              <w:rPr>
                <w:sz w:val="24"/>
                <w:szCs w:val="24"/>
              </w:rPr>
              <w:t>osmargut@alum.us.es</w:t>
            </w:r>
          </w:p>
        </w:tc>
        <w:tc>
          <w:tcPr>
            <w:tcW w:w="2694" w:type="dxa"/>
          </w:tcPr>
          <w:p w14:paraId="25DD48F4" w14:textId="22388D09" w:rsidR="00E15FC8" w:rsidRPr="00E15FC8" w:rsidRDefault="00E15FC8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6B90ED" wp14:editId="6B1FA9A7">
                      <wp:extent cx="525780" cy="501015"/>
                      <wp:effectExtent l="38100" t="57150" r="64770" b="70485"/>
                      <wp:docPr id="155002777" name="Grupo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5780" cy="501015"/>
                                <a:chOff x="0" y="0"/>
                                <a:chExt cx="1320558" cy="1258900"/>
                              </a:xfrm>
                            </wpg:grpSpPr>
                            <w14:contentPart bwMode="auto" r:id="rId20">
                              <w14:nvContentPartPr>
                                <w14:cNvPr id="2021866195" name="Entrada de lápiz 2021866195"/>
                                <w14:cNvContentPartPr/>
                              </w14:nvContentPartPr>
                              <w14:xfrm>
                                <a:off x="213526" y="0"/>
                                <a:ext cx="1107032" cy="1258900"/>
                              </w14:xfrm>
                            </w14:contentPart>
                            <w14:contentPart bwMode="auto" r:id="rId21">
                              <w14:nvContentPartPr>
                                <w14:cNvPr id="31844422" name="Entrada de lápiz 31844422"/>
                                <w14:cNvContentPartPr/>
                              </w14:nvContentPartPr>
                              <w14:xfrm>
                                <a:off x="0" y="34353"/>
                                <a:ext cx="1280854" cy="951145"/>
                              </w14:xfrm>
                            </w14:contentPart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 xmlns:a14="http://schemas.microsoft.com/office/drawing/2010/main" xmlns:pic="http://schemas.openxmlformats.org/drawingml/2006/picture"/>
              </mc:AlternateContent>
            </w:r>
          </w:p>
        </w:tc>
      </w:tr>
      <w:tr w:rsidR="00E15FC8" w14:paraId="4B3FB0AD" w14:textId="77777777" w:rsidTr="3705A4C8">
        <w:tc>
          <w:tcPr>
            <w:tcW w:w="3969" w:type="dxa"/>
          </w:tcPr>
          <w:p w14:paraId="22021260" w14:textId="58DB40B0" w:rsidR="00E15FC8" w:rsidRPr="00E15FC8" w:rsidRDefault="00E15FC8">
            <w:pPr>
              <w:rPr>
                <w:sz w:val="24"/>
                <w:szCs w:val="24"/>
              </w:rPr>
            </w:pPr>
            <w:r w:rsidRPr="00E15FC8">
              <w:rPr>
                <w:sz w:val="24"/>
                <w:szCs w:val="24"/>
              </w:rPr>
              <w:t>Álvaro Luque Buzon</w:t>
            </w:r>
          </w:p>
        </w:tc>
        <w:tc>
          <w:tcPr>
            <w:tcW w:w="3402" w:type="dxa"/>
          </w:tcPr>
          <w:p w14:paraId="25D9C36F" w14:textId="13CD7A97" w:rsidR="00E15FC8" w:rsidRPr="00E15FC8" w:rsidRDefault="00250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alvluqbuz@alum.us.es</w:t>
            </w:r>
          </w:p>
        </w:tc>
        <w:tc>
          <w:tcPr>
            <w:tcW w:w="2694" w:type="dxa"/>
          </w:tcPr>
          <w:p w14:paraId="2E2B393D" w14:textId="760AFCBD" w:rsidR="00E15FC8" w:rsidRPr="00E15FC8" w:rsidRDefault="00D50563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8EE070" wp14:editId="5E7DD22C">
                  <wp:extent cx="1534160" cy="711200"/>
                  <wp:effectExtent l="0" t="0" r="0" b="0"/>
                  <wp:docPr id="81366908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ackgroundRemoval t="24213" b="79555" l="7803" r="30191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4" t="17295" r="67010" b="135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160" cy="71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5FC8" w14:paraId="346691E8" w14:textId="77777777" w:rsidTr="3705A4C8">
        <w:tc>
          <w:tcPr>
            <w:tcW w:w="3969" w:type="dxa"/>
          </w:tcPr>
          <w:p w14:paraId="6569BCAE" w14:textId="443B9D69" w:rsidR="00E15FC8" w:rsidRPr="00E15FC8" w:rsidRDefault="00E15FC8">
            <w:pPr>
              <w:rPr>
                <w:sz w:val="24"/>
                <w:szCs w:val="24"/>
              </w:rPr>
            </w:pPr>
            <w:r w:rsidRPr="00E15FC8">
              <w:rPr>
                <w:sz w:val="24"/>
                <w:szCs w:val="24"/>
              </w:rPr>
              <w:t>Raimundo Jiménez Lara</w:t>
            </w:r>
          </w:p>
        </w:tc>
        <w:tc>
          <w:tcPr>
            <w:tcW w:w="3402" w:type="dxa"/>
          </w:tcPr>
          <w:p w14:paraId="35060451" w14:textId="43DBB62B" w:rsidR="00E15FC8" w:rsidRPr="00E15FC8" w:rsidRDefault="36093836" w:rsidP="3C5B0E69">
            <w:pPr>
              <w:rPr>
                <w:rFonts w:ascii="Cambria" w:eastAsia="Cambria" w:hAnsi="Cambria" w:cs="Cambria"/>
                <w:sz w:val="24"/>
                <w:szCs w:val="24"/>
              </w:rPr>
            </w:pPr>
            <w:r w:rsidRPr="3C5B0E69">
              <w:rPr>
                <w:rFonts w:ascii="Cambria" w:eastAsia="Cambria" w:hAnsi="Cambria" w:cs="Cambria"/>
                <w:sz w:val="24"/>
                <w:szCs w:val="24"/>
              </w:rPr>
              <w:t>raijimlar@alum.us.es</w:t>
            </w:r>
          </w:p>
        </w:tc>
        <w:tc>
          <w:tcPr>
            <w:tcW w:w="2694" w:type="dxa"/>
          </w:tcPr>
          <w:p w14:paraId="42E05D42" w14:textId="524798E7" w:rsidR="00E15FC8" w:rsidRPr="00E15FC8" w:rsidRDefault="36093836" w:rsidP="3C5B0E69">
            <w:r>
              <w:rPr>
                <w:noProof/>
              </w:rPr>
              <w:drawing>
                <wp:inline distT="0" distB="0" distL="0" distR="0" wp14:anchorId="093C093F" wp14:editId="5D7FBD13">
                  <wp:extent cx="876300" cy="342900"/>
                  <wp:effectExtent l="0" t="0" r="0" b="0"/>
                  <wp:docPr id="2002590250" name="drawing" descr="Sh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590250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5FC8" w14:paraId="3974EEA6" w14:textId="77777777" w:rsidTr="3705A4C8">
        <w:tc>
          <w:tcPr>
            <w:tcW w:w="3969" w:type="dxa"/>
          </w:tcPr>
          <w:p w14:paraId="5DF83E75" w14:textId="48CD0632" w:rsidR="00E15FC8" w:rsidRPr="00E15FC8" w:rsidRDefault="00E15FC8">
            <w:pPr>
              <w:rPr>
                <w:sz w:val="24"/>
                <w:szCs w:val="24"/>
              </w:rPr>
            </w:pPr>
            <w:r w:rsidRPr="00E15FC8">
              <w:rPr>
                <w:sz w:val="24"/>
                <w:szCs w:val="24"/>
              </w:rPr>
              <w:t>Manuel María Calderón Rodríguez</w:t>
            </w:r>
          </w:p>
        </w:tc>
        <w:tc>
          <w:tcPr>
            <w:tcW w:w="3402" w:type="dxa"/>
          </w:tcPr>
          <w:p w14:paraId="47E283B1" w14:textId="2F76EF47" w:rsidR="00E15FC8" w:rsidRPr="00E15FC8" w:rsidRDefault="7236F412">
            <w:pPr>
              <w:rPr>
                <w:sz w:val="24"/>
                <w:szCs w:val="24"/>
              </w:rPr>
            </w:pPr>
            <w:r w:rsidRPr="20E3CD49">
              <w:rPr>
                <w:sz w:val="24"/>
                <w:szCs w:val="24"/>
              </w:rPr>
              <w:t>mancalrod@alum.us.es</w:t>
            </w:r>
          </w:p>
        </w:tc>
        <w:tc>
          <w:tcPr>
            <w:tcW w:w="2694" w:type="dxa"/>
          </w:tcPr>
          <w:p w14:paraId="57E2F8F0" w14:textId="3C8641B9" w:rsidR="00E15FC8" w:rsidRPr="00E15FC8" w:rsidRDefault="00E15FC8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7479B6AF" wp14:editId="2C4CC89F">
                      <wp:extent cx="1264920" cy="573405"/>
                      <wp:effectExtent l="57150" t="57150" r="11430" b="55245"/>
                      <wp:docPr id="1156806100" name="Entrada de lápiz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25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1264920" cy="573405"/>
                                </w14:xfrm>
                              </w14:contentPart>
                            </mc:Choice>
                            <mc:Fallback xmlns:arto="http://schemas.microsoft.com/office/word/2006/arto" xmlns:pic="http://schemas.openxmlformats.org/drawingml/2006/picture"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/>
                          </mc:AlternateContent>
                        </a:graphicData>
                      </a:graphic>
                    </wp:inline>
                  </w:drawing>
                </mc:Choice>
      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/>
              </mc:AlternateContent>
            </w:r>
          </w:p>
        </w:tc>
      </w:tr>
      <w:tr w:rsidR="00E15FC8" w14:paraId="6F49FBC1" w14:textId="77777777" w:rsidTr="3705A4C8">
        <w:trPr>
          <w:trHeight w:val="1920"/>
        </w:trPr>
        <w:tc>
          <w:tcPr>
            <w:tcW w:w="3969" w:type="dxa"/>
          </w:tcPr>
          <w:p w14:paraId="2BFE433F" w14:textId="0B00D373" w:rsidR="00E15FC8" w:rsidRPr="00E15FC8" w:rsidRDefault="00E15FC8">
            <w:pPr>
              <w:rPr>
                <w:sz w:val="24"/>
                <w:szCs w:val="24"/>
              </w:rPr>
            </w:pPr>
            <w:r w:rsidRPr="00E15FC8">
              <w:rPr>
                <w:sz w:val="24"/>
                <w:szCs w:val="24"/>
              </w:rPr>
              <w:t>Alberto Salazar Caballero</w:t>
            </w:r>
          </w:p>
        </w:tc>
        <w:tc>
          <w:tcPr>
            <w:tcW w:w="3402" w:type="dxa"/>
          </w:tcPr>
          <w:p w14:paraId="546683AE" w14:textId="3A103062" w:rsidR="00E15FC8" w:rsidRPr="00E15FC8" w:rsidRDefault="00C706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albsalcab@alum.us.es</w:t>
            </w:r>
          </w:p>
        </w:tc>
        <w:tc>
          <w:tcPr>
            <w:tcW w:w="2694" w:type="dxa"/>
          </w:tcPr>
          <w:p w14:paraId="7BD68219" w14:textId="3B65AEA8" w:rsidR="00E15FC8" w:rsidRPr="00E15FC8" w:rsidRDefault="00E15FC8">
            <w:pPr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0D1276EA" wp14:editId="156DC059">
                      <wp:extent cx="1062990" cy="655955"/>
                      <wp:effectExtent l="57150" t="57150" r="0" b="67945"/>
                      <wp:docPr id="906932189" name="Entrada de lápiz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26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1062990" cy="655955"/>
                                </w14:xfrm>
                              </w14:contentPart>
                            </mc:Choice>
                            <mc:Fallback xmlns:pic="http://schemas.openxmlformats.org/drawingml/2006/picture"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rto="http://schemas.microsoft.com/office/word/2006/arto"/>
                          </mc:AlternateContent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a14="http://schemas.microsoft.com/office/drawing/2010/main" xmlns:arto="http://schemas.microsoft.com/office/word/2006/arto"/>
              </mc:AlternateContent>
            </w:r>
          </w:p>
        </w:tc>
      </w:tr>
    </w:tbl>
    <w:p w14:paraId="55F41984" w14:textId="77777777" w:rsidR="004A58BB" w:rsidRPr="00E15FC8" w:rsidRDefault="00021338">
      <w:pPr>
        <w:pStyle w:val="Heading2"/>
        <w:rPr>
          <w:sz w:val="40"/>
          <w:szCs w:val="40"/>
        </w:rPr>
      </w:pPr>
      <w:r w:rsidRPr="00E15FC8">
        <w:rPr>
          <w:sz w:val="40"/>
          <w:szCs w:val="40"/>
        </w:rPr>
        <w:t>3. Objetivos del equipo</w:t>
      </w:r>
    </w:p>
    <w:p w14:paraId="1083B42C" w14:textId="6D9508FB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 xml:space="preserve">Cumplir con los hitos del </w:t>
      </w:r>
      <w:r w:rsidR="00E15FC8" w:rsidRPr="00073F59">
        <w:rPr>
          <w:sz w:val="24"/>
          <w:szCs w:val="24"/>
          <w:lang w:val="es-ES"/>
        </w:rPr>
        <w:t>Proyecto.</w:t>
      </w:r>
    </w:p>
    <w:p w14:paraId="50077716" w14:textId="40172B28" w:rsidR="004A58BB" w:rsidRPr="00073F59" w:rsidRDefault="00021338" w:rsidP="00E15FC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Mantener comunicación fluida y respetuosa entre los miembros.</w:t>
      </w:r>
    </w:p>
    <w:p w14:paraId="49706E78" w14:textId="77777777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Garantizar la calidad del producto final y la documentación.</w:t>
      </w:r>
    </w:p>
    <w:p w14:paraId="794AC583" w14:textId="77777777" w:rsidR="004A58BB" w:rsidRPr="00E15FC8" w:rsidRDefault="00021338">
      <w:pPr>
        <w:pStyle w:val="Heading2"/>
        <w:rPr>
          <w:sz w:val="40"/>
          <w:szCs w:val="40"/>
        </w:rPr>
      </w:pPr>
      <w:r w:rsidRPr="00E15FC8">
        <w:rPr>
          <w:sz w:val="40"/>
          <w:szCs w:val="40"/>
        </w:rPr>
        <w:t>4. Normas de funcionamiento interno</w:t>
      </w:r>
    </w:p>
    <w:p w14:paraId="44881D36" w14:textId="77777777" w:rsidR="004A58BB" w:rsidRPr="00E15FC8" w:rsidRDefault="00021338">
      <w:pPr>
        <w:pStyle w:val="ListNumber"/>
        <w:rPr>
          <w:sz w:val="28"/>
          <w:szCs w:val="28"/>
        </w:rPr>
      </w:pPr>
      <w:r w:rsidRPr="00E15FC8">
        <w:rPr>
          <w:sz w:val="28"/>
          <w:szCs w:val="28"/>
        </w:rPr>
        <w:t>Reuniones</w:t>
      </w:r>
    </w:p>
    <w:p w14:paraId="34D58CBD" w14:textId="35144BD2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 xml:space="preserve">Se realizará al menos </w:t>
      </w:r>
      <w:r w:rsidR="00E15FC8" w:rsidRPr="00073F59">
        <w:rPr>
          <w:sz w:val="24"/>
          <w:szCs w:val="24"/>
          <w:lang w:val="es-ES"/>
        </w:rPr>
        <w:t>1</w:t>
      </w:r>
      <w:r w:rsidRPr="00073F59">
        <w:rPr>
          <w:sz w:val="24"/>
          <w:szCs w:val="24"/>
          <w:lang w:val="es-ES"/>
        </w:rPr>
        <w:t xml:space="preserve"> </w:t>
      </w:r>
      <w:r w:rsidR="00E15FC8" w:rsidRPr="00073F59">
        <w:rPr>
          <w:sz w:val="24"/>
          <w:szCs w:val="24"/>
          <w:lang w:val="es-ES"/>
        </w:rPr>
        <w:t>reunión</w:t>
      </w:r>
      <w:r w:rsidRPr="00073F59">
        <w:rPr>
          <w:sz w:val="24"/>
          <w:szCs w:val="24"/>
          <w:lang w:val="es-ES"/>
        </w:rPr>
        <w:t xml:space="preserve"> semanal (presenciales o virtuales).</w:t>
      </w:r>
    </w:p>
    <w:p w14:paraId="7F850C9E" w14:textId="77777777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La asistencia es obligatoria salvo causa justificada.</w:t>
      </w:r>
    </w:p>
    <w:p w14:paraId="2E42010F" w14:textId="77777777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Se elaborará un acta breve por cada reunión.</w:t>
      </w:r>
    </w:p>
    <w:p w14:paraId="352F7970" w14:textId="77777777" w:rsidR="004A58BB" w:rsidRPr="00E15FC8" w:rsidRDefault="00021338">
      <w:pPr>
        <w:pStyle w:val="ListNumber"/>
        <w:rPr>
          <w:sz w:val="28"/>
          <w:szCs w:val="28"/>
        </w:rPr>
      </w:pPr>
      <w:r w:rsidRPr="00E15FC8">
        <w:rPr>
          <w:sz w:val="28"/>
          <w:szCs w:val="28"/>
        </w:rPr>
        <w:t>Comunicación</w:t>
      </w:r>
    </w:p>
    <w:p w14:paraId="7952811F" w14:textId="41C1A958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 xml:space="preserve">El canal oficial será </w:t>
      </w:r>
      <w:proofErr w:type="spellStart"/>
      <w:r w:rsidRPr="00073F59">
        <w:rPr>
          <w:sz w:val="24"/>
          <w:szCs w:val="24"/>
          <w:lang w:val="es-ES"/>
        </w:rPr>
        <w:t>Discord</w:t>
      </w:r>
      <w:proofErr w:type="spellEnd"/>
      <w:r w:rsidRPr="00073F59">
        <w:rPr>
          <w:sz w:val="24"/>
          <w:szCs w:val="24"/>
          <w:lang w:val="es-ES"/>
        </w:rPr>
        <w:t>.</w:t>
      </w:r>
    </w:p>
    <w:p w14:paraId="6D306E61" w14:textId="4AE91D3A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Las respuestas a mensajes importantes no deben demorar más de 24/48 horas.</w:t>
      </w:r>
    </w:p>
    <w:p w14:paraId="760783A2" w14:textId="77777777" w:rsidR="004A58BB" w:rsidRPr="00F63A0B" w:rsidRDefault="00021338">
      <w:pPr>
        <w:pStyle w:val="ListNumber"/>
        <w:rPr>
          <w:sz w:val="28"/>
          <w:szCs w:val="28"/>
        </w:rPr>
      </w:pPr>
      <w:r w:rsidRPr="00F63A0B">
        <w:rPr>
          <w:sz w:val="28"/>
          <w:szCs w:val="28"/>
        </w:rPr>
        <w:t>Gestión del trabajo</w:t>
      </w:r>
    </w:p>
    <w:p w14:paraId="1951DC8F" w14:textId="77777777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Cada miembro debe cumplir con las tareas asignadas en los plazos acordados.</w:t>
      </w:r>
    </w:p>
    <w:p w14:paraId="7487136B" w14:textId="70744E73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Las entregas parciales se harán mediante GitHub</w:t>
      </w:r>
      <w:r w:rsidR="00F63A0B" w:rsidRPr="00073F59">
        <w:rPr>
          <w:sz w:val="24"/>
          <w:szCs w:val="24"/>
          <w:lang w:val="es-ES"/>
        </w:rPr>
        <w:t>.</w:t>
      </w:r>
      <w:r w:rsidRPr="00073F59">
        <w:rPr>
          <w:sz w:val="24"/>
          <w:szCs w:val="24"/>
          <w:lang w:val="es-ES"/>
        </w:rPr>
        <w:t xml:space="preserve"> </w:t>
      </w:r>
    </w:p>
    <w:p w14:paraId="241BA7DC" w14:textId="77777777" w:rsidR="004A58BB" w:rsidRPr="00F63A0B" w:rsidRDefault="00021338">
      <w:pPr>
        <w:pStyle w:val="ListNumber"/>
        <w:rPr>
          <w:sz w:val="28"/>
          <w:szCs w:val="28"/>
        </w:rPr>
      </w:pPr>
      <w:r w:rsidRPr="00F63A0B">
        <w:rPr>
          <w:sz w:val="28"/>
          <w:szCs w:val="28"/>
        </w:rPr>
        <w:t>Toma de decisiones</w:t>
      </w:r>
    </w:p>
    <w:p w14:paraId="540376C4" w14:textId="77777777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Las decisiones se tomarán por consenso.</w:t>
      </w:r>
    </w:p>
    <w:p w14:paraId="23F020DC" w14:textId="77777777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En caso de desacuerdo, el coordinador mediará para buscar la mejor solución conjunta.</w:t>
      </w:r>
    </w:p>
    <w:p w14:paraId="4E2961BA" w14:textId="77777777" w:rsidR="004A58BB" w:rsidRPr="00073F59" w:rsidRDefault="00021338">
      <w:pPr>
        <w:pStyle w:val="Heading2"/>
        <w:rPr>
          <w:sz w:val="40"/>
          <w:szCs w:val="40"/>
          <w:lang w:val="es-ES"/>
        </w:rPr>
      </w:pPr>
      <w:r w:rsidRPr="00073F59">
        <w:rPr>
          <w:sz w:val="40"/>
          <w:szCs w:val="40"/>
          <w:lang w:val="es-ES"/>
        </w:rPr>
        <w:t>5. Gestión de conflictos</w:t>
      </w:r>
    </w:p>
    <w:p w14:paraId="2496F330" w14:textId="77777777" w:rsidR="004A58BB" w:rsidRPr="00073F59" w:rsidRDefault="00021338">
      <w:pPr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Se fomentará siempre una actitud positiva y de respeto. Aun así, se establecen las siguientes medidas para posibles conflictos: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4A58BB" w:rsidRPr="00F63A0B" w14:paraId="745B9AEE" w14:textId="77777777" w:rsidTr="000A7F89">
        <w:tc>
          <w:tcPr>
            <w:tcW w:w="4320" w:type="dxa"/>
          </w:tcPr>
          <w:p w14:paraId="4DFC5160" w14:textId="77777777" w:rsidR="004A58BB" w:rsidRPr="00F63A0B" w:rsidRDefault="00021338">
            <w:pPr>
              <w:rPr>
                <w:sz w:val="24"/>
                <w:szCs w:val="24"/>
              </w:rPr>
            </w:pPr>
            <w:r w:rsidRPr="00F63A0B">
              <w:rPr>
                <w:sz w:val="24"/>
                <w:szCs w:val="24"/>
              </w:rPr>
              <w:t>Tipo de conflicto</w:t>
            </w:r>
          </w:p>
        </w:tc>
        <w:tc>
          <w:tcPr>
            <w:tcW w:w="4320" w:type="dxa"/>
          </w:tcPr>
          <w:p w14:paraId="63CAC104" w14:textId="77777777" w:rsidR="004A58BB" w:rsidRPr="00F63A0B" w:rsidRDefault="00021338">
            <w:pPr>
              <w:rPr>
                <w:sz w:val="24"/>
                <w:szCs w:val="24"/>
              </w:rPr>
            </w:pPr>
            <w:r w:rsidRPr="00F63A0B">
              <w:rPr>
                <w:sz w:val="24"/>
                <w:szCs w:val="24"/>
              </w:rPr>
              <w:t>Acción prevista</w:t>
            </w:r>
          </w:p>
        </w:tc>
      </w:tr>
      <w:tr w:rsidR="004A58BB" w:rsidRPr="00073F59" w14:paraId="6AD721EE" w14:textId="77777777" w:rsidTr="000A7F89">
        <w:tc>
          <w:tcPr>
            <w:tcW w:w="4320" w:type="dxa"/>
          </w:tcPr>
          <w:p w14:paraId="79538C8D" w14:textId="77777777" w:rsidR="004A58BB" w:rsidRPr="00073F59" w:rsidRDefault="00021338">
            <w:pPr>
              <w:rPr>
                <w:sz w:val="24"/>
                <w:szCs w:val="24"/>
                <w:lang w:val="es-ES"/>
              </w:rPr>
            </w:pPr>
            <w:r w:rsidRPr="00073F59">
              <w:rPr>
                <w:sz w:val="24"/>
                <w:szCs w:val="24"/>
                <w:lang w:val="es-ES"/>
              </w:rPr>
              <w:t>Un miembro no trabaja, no responde o no cumple compromisos.</w:t>
            </w:r>
          </w:p>
        </w:tc>
        <w:tc>
          <w:tcPr>
            <w:tcW w:w="4320" w:type="dxa"/>
          </w:tcPr>
          <w:p w14:paraId="1543F33D" w14:textId="77777777" w:rsidR="004A58BB" w:rsidRPr="00073F59" w:rsidRDefault="00021338">
            <w:pPr>
              <w:rPr>
                <w:sz w:val="24"/>
                <w:szCs w:val="24"/>
                <w:lang w:val="es-ES"/>
              </w:rPr>
            </w:pPr>
            <w:r w:rsidRPr="00073F59">
              <w:rPr>
                <w:sz w:val="24"/>
                <w:szCs w:val="24"/>
                <w:lang w:val="es-ES"/>
              </w:rPr>
              <w:t>Se registrará la situación en el acta de reunión, se notificará al coordinador del equipo y, si persiste, se informará al coordinador de proyectos para evaluar su continuidad.</w:t>
            </w:r>
          </w:p>
        </w:tc>
      </w:tr>
      <w:tr w:rsidR="004A58BB" w:rsidRPr="00073F59" w14:paraId="71CCB572" w14:textId="77777777" w:rsidTr="000A7F89">
        <w:tc>
          <w:tcPr>
            <w:tcW w:w="4320" w:type="dxa"/>
          </w:tcPr>
          <w:p w14:paraId="5A3D9F32" w14:textId="77777777" w:rsidR="004A58BB" w:rsidRPr="00073F59" w:rsidRDefault="00021338">
            <w:pPr>
              <w:rPr>
                <w:sz w:val="24"/>
                <w:szCs w:val="24"/>
                <w:lang w:val="es-ES"/>
              </w:rPr>
            </w:pPr>
            <w:r w:rsidRPr="00073F59">
              <w:rPr>
                <w:sz w:val="24"/>
                <w:szCs w:val="24"/>
                <w:lang w:val="es-ES"/>
              </w:rPr>
              <w:t>Desacuerdos sobre aspectos técnicos o de contenido.</w:t>
            </w:r>
          </w:p>
        </w:tc>
        <w:tc>
          <w:tcPr>
            <w:tcW w:w="4320" w:type="dxa"/>
          </w:tcPr>
          <w:p w14:paraId="09112532" w14:textId="77777777" w:rsidR="004A58BB" w:rsidRPr="00073F59" w:rsidRDefault="00021338">
            <w:pPr>
              <w:rPr>
                <w:sz w:val="24"/>
                <w:szCs w:val="24"/>
                <w:lang w:val="es-ES"/>
              </w:rPr>
            </w:pPr>
            <w:r w:rsidRPr="00073F59">
              <w:rPr>
                <w:sz w:val="24"/>
                <w:szCs w:val="24"/>
                <w:lang w:val="es-ES"/>
              </w:rPr>
              <w:t>Se debatirá internamente con respeto y argumentos. Solo en caso extremo se acudirá al coordinador de proyectos.</w:t>
            </w:r>
          </w:p>
        </w:tc>
      </w:tr>
      <w:tr w:rsidR="004A58BB" w:rsidRPr="00F63A0B" w14:paraId="673E0B91" w14:textId="77777777" w:rsidTr="000A7F89">
        <w:tc>
          <w:tcPr>
            <w:tcW w:w="4320" w:type="dxa"/>
          </w:tcPr>
          <w:p w14:paraId="5559BECA" w14:textId="77777777" w:rsidR="004A58BB" w:rsidRPr="00073F59" w:rsidRDefault="00021338">
            <w:pPr>
              <w:rPr>
                <w:sz w:val="24"/>
                <w:szCs w:val="24"/>
                <w:lang w:val="es-ES"/>
              </w:rPr>
            </w:pPr>
            <w:r w:rsidRPr="00073F59">
              <w:rPr>
                <w:sz w:val="24"/>
                <w:szCs w:val="24"/>
                <w:lang w:val="es-ES"/>
              </w:rPr>
              <w:t>Diferencias de nivel o motivación.</w:t>
            </w:r>
          </w:p>
        </w:tc>
        <w:tc>
          <w:tcPr>
            <w:tcW w:w="4320" w:type="dxa"/>
          </w:tcPr>
          <w:p w14:paraId="6EF92645" w14:textId="77777777" w:rsidR="004A58BB" w:rsidRPr="00F63A0B" w:rsidRDefault="00021338">
            <w:pPr>
              <w:rPr>
                <w:sz w:val="24"/>
                <w:szCs w:val="24"/>
              </w:rPr>
            </w:pPr>
            <w:r w:rsidRPr="00073F59">
              <w:rPr>
                <w:sz w:val="24"/>
                <w:szCs w:val="24"/>
                <w:lang w:val="es-ES"/>
              </w:rPr>
              <w:t xml:space="preserve">El equipo fomentará el acompañamiento y la cooperación. Quien tenga más experiencia ayudará a los demás. </w:t>
            </w:r>
            <w:r w:rsidRPr="00F63A0B">
              <w:rPr>
                <w:sz w:val="24"/>
                <w:szCs w:val="24"/>
              </w:rPr>
              <w:t>El liderazgo debe ser colaborativo.</w:t>
            </w:r>
          </w:p>
        </w:tc>
      </w:tr>
    </w:tbl>
    <w:p w14:paraId="524EA619" w14:textId="77777777" w:rsidR="004A58BB" w:rsidRPr="00E15FC8" w:rsidRDefault="00021338">
      <w:pPr>
        <w:pStyle w:val="Heading2"/>
        <w:rPr>
          <w:sz w:val="40"/>
          <w:szCs w:val="40"/>
        </w:rPr>
      </w:pPr>
      <w:r w:rsidRPr="00E15FC8">
        <w:rPr>
          <w:sz w:val="40"/>
          <w:szCs w:val="40"/>
        </w:rPr>
        <w:t>6. Sanciones internas</w:t>
      </w:r>
    </w:p>
    <w:p w14:paraId="2E46E08E" w14:textId="77777777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Primera falta: aviso verbal o por escrito.</w:t>
      </w:r>
    </w:p>
    <w:p w14:paraId="70216865" w14:textId="77777777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Segunda falta: anotación formal en el acta y comunicación al coordinador académico.</w:t>
      </w:r>
    </w:p>
    <w:p w14:paraId="4CAEEF77" w14:textId="77777777" w:rsidR="004A58BB" w:rsidRPr="00073F59" w:rsidRDefault="00021338">
      <w:pPr>
        <w:pStyle w:val="ListBullet"/>
        <w:rPr>
          <w:sz w:val="24"/>
          <w:szCs w:val="24"/>
          <w:lang w:val="es-ES"/>
        </w:rPr>
      </w:pPr>
      <w:r w:rsidRPr="00073F59">
        <w:rPr>
          <w:sz w:val="24"/>
          <w:szCs w:val="24"/>
          <w:lang w:val="es-ES"/>
        </w:rPr>
        <w:t>Tercera falta: propuesta de exclusión del equipo (si así lo decide el grupo y el coordinador lo aprueba).</w:t>
      </w:r>
    </w:p>
    <w:p w14:paraId="6E257CF9" w14:textId="77777777" w:rsidR="004A58BB" w:rsidRPr="00073F59" w:rsidRDefault="00021338">
      <w:pPr>
        <w:pStyle w:val="Heading2"/>
        <w:rPr>
          <w:sz w:val="40"/>
          <w:szCs w:val="40"/>
          <w:lang w:val="es-ES"/>
        </w:rPr>
      </w:pPr>
      <w:r w:rsidRPr="00073F59">
        <w:rPr>
          <w:sz w:val="40"/>
          <w:szCs w:val="40"/>
          <w:lang w:val="es-ES"/>
        </w:rPr>
        <w:t>7. Revisión del acta</w:t>
      </w:r>
    </w:p>
    <w:p w14:paraId="6C082E51" w14:textId="09BDE2FC" w:rsidR="004C35E2" w:rsidRPr="00073F59" w:rsidRDefault="00021338">
      <w:pPr>
        <w:rPr>
          <w:lang w:val="es-ES"/>
        </w:rPr>
      </w:pPr>
      <w:r w:rsidRPr="00073F59">
        <w:rPr>
          <w:lang w:val="es-ES"/>
        </w:rPr>
        <w:t>El acta podrá revisarse solo de manera excepcional y con el acuerdo unánime de todos los miembros. Cualquier modificación deberá registrarse por escrito y firmarse de nuevo.</w:t>
      </w:r>
    </w:p>
    <w:sectPr w:rsidR="004C35E2" w:rsidRPr="00073F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687165">
    <w:abstractNumId w:val="8"/>
  </w:num>
  <w:num w:numId="2" w16cid:durableId="502283544">
    <w:abstractNumId w:val="6"/>
  </w:num>
  <w:num w:numId="3" w16cid:durableId="186141906">
    <w:abstractNumId w:val="5"/>
  </w:num>
  <w:num w:numId="4" w16cid:durableId="2017924708">
    <w:abstractNumId w:val="4"/>
  </w:num>
  <w:num w:numId="5" w16cid:durableId="1635482755">
    <w:abstractNumId w:val="7"/>
  </w:num>
  <w:num w:numId="6" w16cid:durableId="1983272226">
    <w:abstractNumId w:val="3"/>
  </w:num>
  <w:num w:numId="7" w16cid:durableId="554007432">
    <w:abstractNumId w:val="2"/>
  </w:num>
  <w:num w:numId="8" w16cid:durableId="1913856790">
    <w:abstractNumId w:val="1"/>
  </w:num>
  <w:num w:numId="9" w16cid:durableId="145000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338"/>
    <w:rsid w:val="00034616"/>
    <w:rsid w:val="0006063C"/>
    <w:rsid w:val="00073F59"/>
    <w:rsid w:val="000A7F89"/>
    <w:rsid w:val="0015074B"/>
    <w:rsid w:val="001C5993"/>
    <w:rsid w:val="001F4FCE"/>
    <w:rsid w:val="002508DA"/>
    <w:rsid w:val="00257D4A"/>
    <w:rsid w:val="0029639D"/>
    <w:rsid w:val="00326F90"/>
    <w:rsid w:val="003E04C3"/>
    <w:rsid w:val="00421CC5"/>
    <w:rsid w:val="00450D3A"/>
    <w:rsid w:val="004A58BB"/>
    <w:rsid w:val="004C35E2"/>
    <w:rsid w:val="004E6DD4"/>
    <w:rsid w:val="00547E58"/>
    <w:rsid w:val="00710CD5"/>
    <w:rsid w:val="009C4A2C"/>
    <w:rsid w:val="00AA1D8D"/>
    <w:rsid w:val="00B47730"/>
    <w:rsid w:val="00B52A6C"/>
    <w:rsid w:val="00B75282"/>
    <w:rsid w:val="00C40043"/>
    <w:rsid w:val="00C70608"/>
    <w:rsid w:val="00CB0664"/>
    <w:rsid w:val="00D50563"/>
    <w:rsid w:val="00D52C9A"/>
    <w:rsid w:val="00E15FC8"/>
    <w:rsid w:val="00F63A0B"/>
    <w:rsid w:val="00FC693F"/>
    <w:rsid w:val="00FE61AC"/>
    <w:rsid w:val="0ED8D161"/>
    <w:rsid w:val="16AD6903"/>
    <w:rsid w:val="189C4A78"/>
    <w:rsid w:val="1EB424BB"/>
    <w:rsid w:val="20E3CD49"/>
    <w:rsid w:val="22C3B678"/>
    <w:rsid w:val="238571EF"/>
    <w:rsid w:val="265C5891"/>
    <w:rsid w:val="298876E3"/>
    <w:rsid w:val="2A26C435"/>
    <w:rsid w:val="314C89AB"/>
    <w:rsid w:val="31743131"/>
    <w:rsid w:val="35A8C1EB"/>
    <w:rsid w:val="36093836"/>
    <w:rsid w:val="3705A4C8"/>
    <w:rsid w:val="3C196114"/>
    <w:rsid w:val="3C5B0E69"/>
    <w:rsid w:val="3C657E35"/>
    <w:rsid w:val="3FDCBE37"/>
    <w:rsid w:val="46E6354B"/>
    <w:rsid w:val="47F130C5"/>
    <w:rsid w:val="54B9B055"/>
    <w:rsid w:val="5AE5E993"/>
    <w:rsid w:val="5F97C595"/>
    <w:rsid w:val="6F8FD4FF"/>
    <w:rsid w:val="7236F412"/>
    <w:rsid w:val="75DB3F6C"/>
    <w:rsid w:val="7839EB8E"/>
    <w:rsid w:val="7D39F468"/>
    <w:rsid w:val="7EA244EC"/>
    <w:rsid w:val="7FFFF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46349"/>
  <w14:defaultImageDpi w14:val="300"/>
  <w15:docId w15:val="{1253DAC8-A2DC-4363-ACD9-67708299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3C5B0E69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3C5B0E69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sid w:val="3C5B0E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sid w:val="3C5B0E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sid w:val="3C5B0E6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3C5B0E69"/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3C5B0E69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link w:val="BodyText"/>
    <w:uiPriority w:val="99"/>
    <w:rsid w:val="3C5B0E69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3C5B0E69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3C5B0E69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link w:val="MacroText"/>
    <w:uiPriority w:val="99"/>
    <w:rsid w:val="3C5B0E6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sid w:val="3C5B0E69"/>
    <w:rPr>
      <w:i/>
      <w:iCs/>
      <w:color w:val="000000" w:themeColor="text1"/>
    </w:rPr>
  </w:style>
  <w:style w:type="character" w:customStyle="1" w:styleId="Heading4Char">
    <w:name w:val="Heading 4 Char"/>
    <w:link w:val="Heading4"/>
    <w:uiPriority w:val="9"/>
    <w:semiHidden/>
    <w:rsid w:val="3C5B0E6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link w:val="Heading5"/>
    <w:uiPriority w:val="9"/>
    <w:semiHidden/>
    <w:rsid w:val="3C5B0E69"/>
    <w:rPr>
      <w:rFonts w:asciiTheme="majorHAnsi" w:eastAsiaTheme="majorEastAsia" w:hAnsiTheme="majorHAnsi" w:cstheme="majorBidi"/>
      <w:color w:val="243F60"/>
    </w:rPr>
  </w:style>
  <w:style w:type="character" w:customStyle="1" w:styleId="Heading6Char">
    <w:name w:val="Heading 6 Char"/>
    <w:link w:val="Heading6"/>
    <w:uiPriority w:val="9"/>
    <w:semiHidden/>
    <w:rsid w:val="3C5B0E69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3C5B0E6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semiHidden/>
    <w:rsid w:val="3C5B0E6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3C5B0E6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uiPriority w:val="22"/>
    <w:qFormat/>
    <w:rsid w:val="3C5B0E69"/>
    <w:rPr>
      <w:b/>
      <w:bCs/>
    </w:rPr>
  </w:style>
  <w:style w:type="character" w:styleId="Emphasis">
    <w:name w:val="Emphasis"/>
    <w:uiPriority w:val="20"/>
    <w:qFormat/>
    <w:rsid w:val="3C5B0E6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uiPriority w:val="30"/>
    <w:rsid w:val="3C5B0E69"/>
    <w:rPr>
      <w:b/>
      <w:bCs/>
      <w:i/>
      <w:iCs/>
      <w:color w:val="4F81BD" w:themeColor="accent1"/>
    </w:rPr>
  </w:style>
  <w:style w:type="character" w:styleId="SubtleEmphasis">
    <w:name w:val="Subtle Emphasis"/>
    <w:uiPriority w:val="19"/>
    <w:qFormat/>
    <w:rsid w:val="3C5B0E69"/>
    <w:rPr>
      <w:i/>
      <w:iCs/>
      <w:color w:val="808080" w:themeColor="background1" w:themeShade="80"/>
    </w:rPr>
  </w:style>
  <w:style w:type="character" w:styleId="IntenseEmphasis">
    <w:name w:val="Intense Emphasis"/>
    <w:uiPriority w:val="21"/>
    <w:qFormat/>
    <w:rsid w:val="3C5B0E69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3C5B0E69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3C5B0E69"/>
    <w:rPr>
      <w:b/>
      <w:bCs/>
      <w:smallCaps/>
      <w:color w:val="C0504D" w:themeColor="accent2"/>
      <w:u w:val="single"/>
    </w:rPr>
  </w:style>
  <w:style w:type="character" w:styleId="BookTitle">
    <w:name w:val="Book Title"/>
    <w:uiPriority w:val="33"/>
    <w:qFormat/>
    <w:rsid w:val="3C5B0E6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uiPriority w:val="99"/>
    <w:unhideWhenUsed/>
    <w:rsid w:val="3C5B0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styles" Target="styles.xml"/><Relationship Id="rId21" Type="http://schemas.openxmlformats.org/officeDocument/2006/relationships/customXml" Target="ink/ink9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customXml" Target="ink/ink10.xml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microsoft.com/office/2007/relationships/hdphoto" Target="media/hdphoto1.wdp"/><Relationship Id="rId28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9:37:40.2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2063 218 24575,'-85'-1'0,"-96"3"0,148 3 0,1 2 0,-1 1 0,2 2 0,-51 21 0,-29 9 0,100-36 0,-9 2 0,-1 0 0,0 0 0,0-2 0,0-1 0,-25 1 0,41-4 0,0 0 0,1-1 0,-1 1 0,0-1 0,0 0 0,0 0 0,1-1 0,-1 1 0,1-1 0,-1 0 0,1 0 0,-1-1 0,1 1 0,0-1 0,0 0 0,1 0 0,-1 0 0,0-1 0,1 1 0,0-1 0,0 0 0,0 0 0,0 0 0,1 0 0,0-1 0,-1 1 0,1-1 0,-1-5 0,0 2 0,1 1 0,0-1 0,0 0 0,0 0 0,1 0 0,0 0 0,1 0 0,0 0 0,0 0 0,1 0 0,1-8 0,-1 13 0,0 0 0,0-1 0,1 1 0,-1 0 0,1 0 0,-1 0 0,1 0 0,0 1 0,0-1 0,0 0 0,1 1 0,-1 0 0,0-1 0,1 1 0,0 0 0,-1 0 0,1 0 0,0 0 0,0 1 0,0-1 0,0 1 0,0 0 0,1 0 0,-1 0 0,0 0 0,1 1 0,-1-1 0,4 1 0,38-3 0,67 6 0,-27 0 0,-73-3 0,-1 1 0,1 1 0,0 0 0,0 0 0,0 1 0,-1 1 0,0 0 0,0 0 0,0 1 0,0 1 0,17 11 0,-21-12 0,-1 0 0,1 0 0,-1 1 0,0-1 0,-1 1 0,0 1 0,0-1 0,0 1 0,-1 0 0,1 0 0,-2 0 0,1 0 0,-1 1 0,0-1 0,-1 1 0,0 0 0,0 0 0,1 9 0,-2-12 0,0-1 0,-1 1 0,0-1 0,1 1 0,-2 0 0,1-1 0,0 1 0,-1-1 0,0 1 0,0 0 0,0-1 0,-1 0 0,1 1 0,-1-1 0,0 0 0,-1 0 0,1 0 0,0 0 0,-1 0 0,0-1 0,0 1 0,0-1 0,-1 0 0,1 1 0,-1-2 0,0 1 0,1 0 0,-1-1 0,0 0 0,-1 0 0,1 0 0,0 0 0,0 0 0,-1-1 0,1 0 0,-1 0 0,0 0 0,-8 0 0,-43 3 0,1-1 0,-69-6 0,10-1 0,81 4 0,2 2 0,1-2 0,0-1 0,0-2 0,0-1 0,0-1 0,-47-14 0,-16-13 0,56 21 0,-1-2 0,2-1 0,0-2 0,-59-36 0,93 51 0,0-1 0,-1 0 0,1 1 0,0-1 0,0 0 0,0 0 0,0 0 0,0 0 0,0-1 0,1 1 0,-1 0 0,1-1 0,0 1 0,-1-1 0,1 0 0,-1-4 0,2 5 0,0 0 0,0 0 0,0 0 0,0 0 0,1 1 0,-1-1 0,0 0 0,1 0 0,-1 0 0,1 0 0,0 0 0,0 1 0,0-1 0,0 0 0,0 0 0,0 1 0,0-1 0,2-1 0,2-2 0,0 1 0,1-1 0,-1 1 0,1 1 0,0-1 0,-1 1 0,2 0 0,-1 0 0,0 1 0,1 0 0,-1 0 0,9-1 0,36-2 0,1 2 0,85 5 0,-27 2 0,-17-6 0,105 4 0,-196-1 0,1-1 0,0 1 0,0 0 0,0 0 0,0 0 0,-1 0 0,1 0 0,0 0 0,-1 1 0,1-1 0,-1 1 0,0 0 0,1 0 0,-1 0 0,0 0 0,0 0 0,0 1 0,-1-1 0,1 0 0,0 1 0,-1-1 0,0 1 0,1 0 0,-1-1 0,0 1 0,0 0 0,-1 0 0,1 0 0,-1 0 0,1 0 0,-1-1 0,0 1 0,0 0 0,-1 5 0,1-2 0,0-1 0,0 1 0,-1 0 0,0 0 0,0-1 0,-1 1 0,0-1 0,0 1 0,0-1 0,0 0 0,-1 0 0,0 0 0,0 0 0,0 0 0,-1 0 0,1-1 0,-6 5 0,-9 3 0,0 0 0,-1-1 0,-1-1 0,1-1 0,-2 0 0,1-2 0,-28 7 0,3-8 0,-1-3 0,0-1 0,-54-6 0,-3 1 0,-426 3 0,492-2 0,-1-2 0,1-2 0,0-1 0,-51-18 0,86 24 0,0 1 0,0-1 0,0 1 0,0-1 0,1 0 0,-1 0 0,0 0 0,1 0 0,-1 0 0,0 0 0,1 0 0,-1-1 0,1 1 0,0-1 0,-3-2 0,8-5 0,17 3 0,47 1 0,119 5 0,-65 3 0,-30-4 0,106 3 0,-127 11 0,-52-8 0,0-2 0,31 3 0,-46-6 0,1 1 0,0-1 0,0 1 0,-1 0 0,1 0 0,0 1 0,-1-1 0,1 1 0,-1 0 0,0 0 0,1 0 0,6 6 0,-10-7 0,1 1 0,-1-1 0,0 1 0,0-1 0,0 1 0,0-1 0,0 1 0,0-1 0,0 1 0,0 0 0,-1 0 0,1-1 0,0 1 0,-1 0 0,0 0 0,1 0 0,-1 0 0,0 0 0,0-1 0,0 1 0,0 0 0,-1 0 0,1 0 0,0 0 0,-1 0 0,1-1 0,-1 1 0,0 0 0,1 0 0,-1-1 0,0 1 0,0-1 0,0 1 0,0-1 0,-3 4 0,0-1 0,0 1 0,-1-1 0,1 0 0,-1-1 0,0 1 0,0-1 0,0 0 0,0 0 0,0 0 0,-1-1 0,1 1 0,-1-1 0,0-1 0,0 1 0,0-1 0,1 0 0,-8 0 0,-16 1 0,-1-2 0,-38-3 0,13 0 0,-17 5 0,46 0 0,0-2 0,0 0 0,0-2 0,-32-5 0,50 4 0,-1 0 0,1-1 0,-1 0 0,1 0 0,0 0 0,1-1 0,-1 0 0,1-1 0,0 0 0,0 0 0,1-1 0,0 1 0,0-1 0,0 0 0,1-1 0,-5-9 0,4 7 0,1-1 0,0 0 0,0 0 0,1 0 0,0 0 0,1-1 0,1 0 0,0 1 0,0-1 0,1 0 0,1-21 0,0 30 0,1 0 0,-1 1 0,1-1 0,0 0 0,0 1 0,0-1 0,0 1 0,0-1 0,0 1 0,1-1 0,-1 1 0,1 0 0,0 0 0,0 0 0,0 0 0,0 0 0,0 0 0,3-2 0,1 0 0,0 1 0,0 0 0,1 0 0,-1 0 0,1 1 0,0-1 0,7 0 0,11-1 0,2 0 0,47 1 0,-73 3 0,93-2 0,157 6 0,-238-1 0,0 1 0,1 0 0,-1 1 0,-1 0 0,1 1 0,-1 0 0,0 1 0,17 13 0,34 17 0,81 51 0,-118-73 0,40 33 0,-30-21 0,-33-25 0,0 0 0,0 1 0,-1-1 0,1 1 0,-1-1 0,0 1 0,0 0 0,0 0 0,0 0 0,0 0 0,-1 0 0,1 0 0,-1 0 0,0 1 0,0-1 0,0 0 0,0 1 0,-1-1 0,1 1 0,-1 6 0,0-8 0,-1 0 0,1 1 0,-1-1 0,1 1 0,-1-1 0,0 0 0,0 1 0,0-1 0,0 0 0,0 0 0,0 0 0,-1 0 0,1 0 0,-1 0 0,0 0 0,1 0 0,-1-1 0,0 1 0,0 0 0,0-1 0,0 0 0,0 1 0,0-1 0,-1 0 0,1 0 0,0 0 0,-1-1 0,1 1 0,-5 0 0,-27 3 0,0-1 0,0-1 0,-63-7 0,1 1 0,75 4 0,-1 0 0,1-2 0,0-1 0,-1 0 0,2-2 0,-38-12 0,-171-52 0,220 66 0,-7-3 0,0 0 0,0-1 0,1-1 0,-27-18 0,-27-14 0,57 35 0,5 3 0,0-1 0,0 0 0,1 0 0,-1-1 0,1 0 0,0 0 0,0 0 0,0-1 0,0 1 0,1-2 0,-6-5 0,11 11 0,0 0 0,0 0 0,0 0 0,0 0 0,0-1 0,0 1 0,0 0 0,0 0 0,0 0 0,0 0 0,0 0 0,0 0 0,0-1 0,0 1 0,0 0 0,0 0 0,0 0 0,0 0 0,0 0 0,0-1 0,0 1 0,0 0 0,0 0 0,0 0 0,0 0 0,0 0 0,0 0 0,0 0 0,0-1 0,1 1 0,-1 0 0,0 0 0,0 0 0,0 0 0,0 0 0,0 0 0,0 0 0,0 0 0,0 0 0,1 0 0,-1-1 0,0 1 0,0 0 0,0 0 0,0 0 0,0 0 0,0 0 0,1 0 0,-1 0 0,0 0 0,0 0 0,0 0 0,0 0 0,0 0 0,1 0 0,-1 0 0,14 3 0,13 7 0,38 20 0,-41-19 0,-1 0 0,0 2 0,0 0 0,21 18 0,-31-22 0,0-1 0,0 0 0,15 7 0,36 23 0,15 13 0,-64-43 0,0 0 0,0 2 0,-1 0 0,0 0 0,-1 1 0,0 1 0,22 26 0,-34-37 0,-1-1 0,1 0 0,-1 1 0,0-1 0,1 1 0,-1-1 0,1 1 0,-1 0 0,0-1 0,1 1 0,-1-1 0,0 1 0,0 0 0,0-1 0,1 1 0,-1 0 0,0-1 0,0 1 0,0 0 0,0-1 0,0 1 0,0 0 0,0-1 0,0 1 0,-1-1 0,1 1 0,0 0 0,0-1 0,0 1 0,-1 0 0,1-1 0,0 1 0,-1-1 0,1 1 0,-1 0 0,-1 0 0,1 0 0,-1-1 0,0 1 0,1-1 0,-1 1 0,0-1 0,0 0 0,1 0 0,-1 1 0,0-1 0,0 0 0,-2-1 0,-53-10 0,27-3 0,-56-32 0,1-1 0,12 5 0,-8-4 0,52 32 0,-45-30 0,53 30 0,-1 1 0,0 0 0,-47-17 0,58 26 0,-10 0 0,21 5 0,0 1 0,0-1 0,0 0 0,0 1 0,1-1 0,-1 0 0,1 0 0,-1 1 0,1-1 0,-1 0 0,1 0 0,0 0 0,-1 0 0,1 1 0,0-1 0,0 0 0,1 1 0,35 56 0,-75-86 0,-53-67 0,29 27 0,2-2 0,58 67 0,0 1 0,0-1 0,0 0 0,0 0 0,0 1 0,0-1 0,1-1 0,-1 1 0,1 0 0,0 0 0,0 0 0,0-1 0,1 1 0,-1 0 0,1-1 0,-1 1 0,1-1 0,0 1 0,1 0 0,-1-1 0,1 1 0,-1-1 0,1 1 0,0 0 0,0 0 0,0-1 0,1 1 0,-1 0 0,1 0 0,0 0 0,0 0 0,0 1 0,0-1 0,0 0 0,0 1 0,1 0 0,-1-1 0,1 1 0,0 0 0,0 0 0,0 0 0,0 1 0,0-1 0,0 1 0,0 0 0,0 0 0,0 0 0,1 0 0,-1 0 0,1 1 0,3-1 0,54-3 0,106 6 0,-47 2 0,806-5 0,-906 3 0,0 0 0,35 8 0,-34-6 0,1 0 0,24 1 0,245-6-1365,-268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9:37:36.5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297 54 24575,'0'-1'0,"-1"0"0,1 0 0,-1 0 0,1 0 0,-1 0 0,0 0 0,1 0 0,-1 0 0,0 0 0,0 0 0,0 0 0,0 0 0,0 0 0,0 0 0,0 1 0,0-1 0,0 0 0,0 1 0,0-1 0,0 1 0,-1-1 0,1 1 0,0 0 0,0 0 0,0-1 0,-1 1 0,-1 0 0,-40-5 0,38 5 0,-19-2 0,-69-1 0,88 3 0,-1 1 0,1-1 0,-1 1 0,0 0 0,1 0 0,-1 1 0,1-1 0,0 1 0,0 1 0,-1-1 0,1 1 0,-8 6 0,10-6 0,0 1 0,0-1 0,1 1 0,0 0 0,0 0 0,0 0 0,0 1 0,1-1 0,-1 0 0,1 1 0,0-1 0,1 1 0,-1-1 0,1 1 0,-1-1 0,2 1 0,-1-1 0,0 1 0,1-1 0,0 1 0,0-1 0,0 0 0,0 1 0,1-1 0,0 0 0,0 0 0,0 0 0,0 0 0,0 0 0,1 0 0,0-1 0,0 1 0,0-1 0,0 0 0,1 0 0,-1 0 0,1 0 0,-1-1 0,1 1 0,6 2 0,15 3 0,0-2 0,0 0 0,1-1 0,0-2 0,0-1 0,0 0 0,0-2 0,33-4 0,-56 3 0,1 1 0,-1-1 0,1 1 0,0-1 0,-1 0 0,0 0 0,1 0 0,-1-1 0,1 1 0,-1-1 0,0 0 0,0 0 0,0 0 0,0 0 0,0-1 0,-1 1 0,1-1 0,-1 0 0,0 1 0,1-1 0,-1 0 0,0 0 0,-1-1 0,1 1 0,0 0 0,-1-1 0,0 1 0,0 0 0,1-7 0,-1 4 0,-1 0 0,1 0 0,-1 0 0,-1 0 0,1 0 0,-1 0 0,0 0 0,-1 0 0,1 1 0,-1-1 0,0 0 0,-1 1 0,1-1 0,-1 1 0,0 0 0,0 0 0,-6-7 0,6 9 0,0 0 0,-1 0 0,1 0 0,0 1 0,-1-1 0,1 1 0,-1 0 0,0 0 0,0 0 0,0 0 0,0 1 0,0 0 0,-6-2 0,-61-2 0,1-2 0,48 2-455,-1 1 0,-23-1 0,24 4-6371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9:37:35.5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50 270 24575,'-22'-54'0,"20"47"0,-4-8 0,2 0 0,-1 0 0,2 0 0,0-1 0,-2-30 0,5 43 0,1-1 0,-1 1 0,1-1 0,-1 1 0,1-1 0,0 1 0,0 0 0,1-1 0,-1 1 0,1 0 0,-1 0 0,1 0 0,0 0 0,0 0 0,0 1 0,1-1 0,-1 0 0,1 1 0,-1 0 0,1 0 0,0 0 0,0 0 0,0 0 0,0 0 0,0 1 0,0-1 0,1 1 0,-1 0 0,0 0 0,1 0 0,-1 0 0,1 1 0,3-1 0,9-1 0,0 0 0,0 0 0,0 2 0,0 0 0,0 1 0,25 4 0,-36-4 0,-1 0 0,1 0 0,0 0 0,-1 1 0,0-1 0,1 1 0,-1 0 0,0 1 0,0-1 0,0 1 0,0 0 0,0 0 0,-1 0 0,1 0 0,-1 0 0,0 1 0,0 0 0,0 0 0,-1 0 0,1 0 0,-1 0 0,0 0 0,0 0 0,0 1 0,-1-1 0,2 7 0,-3-10 0,1 1 0,-1-1 0,0 1 0,0-1 0,0 0 0,0 1 0,0-1 0,0 1 0,0-1 0,-1 0 0,1 1 0,-1-1 0,1 0 0,-1 1 0,1-1 0,-1 0 0,1 0 0,-1 1 0,0-1 0,0 0 0,0 0 0,0 0 0,0 0 0,0 0 0,-2 1 0,0 0 0,-1 0 0,1 0 0,-1 0 0,1-1 0,-1 0 0,0 1 0,0-1 0,0-1 0,-5 2 0,-3-1 0,0-1 0,0 0 0,0-1 0,0 0 0,-17-3 0,-9-2 0,38 6 0,-1 0 0,1 0 0,0 0 0,-1 0 0,1 0 0,0 0 0,0 0 0,-1 0 0,1 0 0,0 0 0,0 0 0,-1 0 0,1 1 0,0-1 0,0 0 0,-1 0 0,1 0 0,0 0 0,0 1 0,0-1 0,-1 0 0,1 0 0,0 0 0,0 1 0,0-1 0,0 0 0,-1 0 0,1 1 0,0-1 0,0 0 0,0 0 0,0 1 0,0-1 0,0 0 0,0 1 0,0-1 0,0 0 0,12 19 0,16 7 0,0-1 0,57 36 0,-72-52 0,30 17-1365,-34-24-5461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9:37:34.2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0 192 24575,'67'3'0,"-40"-1"0,0-2 0,-1 0 0,1-2 0,33-5 0,-55 5 0,0 1 0,0-1 0,-1 0 0,1 0 0,-1 0 0,0 0 0,1-1 0,-1 0 0,0 0 0,-1 0 0,1 0 0,0-1 0,-1 1 0,0-1 0,0 0 0,0 0 0,0 0 0,-1 0 0,1-1 0,-1 1 0,0-1 0,-1 1 0,1-1 0,-1 0 0,0 0 0,0 0 0,0 1 0,-1-1 0,1 0 0,-1 0 0,-1 0 0,1 0 0,-1 0 0,1 0 0,-1 0 0,-2-5 0,1 7 0,0 0 0,0 0 0,0 1 0,0-1 0,-1 1 0,1-1 0,-1 1 0,1 0 0,-1 0 0,0 0 0,0 0 0,0 1 0,0-1 0,0 1 0,0 0 0,0 0 0,-1 0 0,1 0 0,0 0 0,0 1 0,-1-1 0,-5 1 0,-7-1 0,0 1 0,-1 0 0,-19 4 0,32-3 0,0 0 0,-1 0 0,1 0 0,0 1 0,0 0 0,0 0 0,0 0 0,0 0 0,0 0 0,0 1 0,1 0 0,-1 0 0,1 0 0,0 0 0,0 1 0,0-1 0,1 1 0,-1-1 0,1 1 0,-1 0 0,1 0 0,1 0 0,-1 0 0,0 1 0,1-1 0,0 0 0,0 1 0,0-1 0,1 1 0,0-1 0,0 1 0,0-1 0,1 7 0,-1-5 0,0-1 0,0 0 0,1 1 0,0-1 0,0 0 0,0 1 0,1-1 0,-1 0 0,1 0 0,0 0 0,1 0 0,0-1 0,-1 1 0,1-1 0,1 1 0,-1-1 0,1 0 0,-1 0 0,1-1 0,0 1 0,1-1 0,-1 0 0,0 0 0,1 0 0,0 0 0,0-1 0,8 3 0,127 15 0,-115-16 40,1 0 0,29 1 0,-47-5-154,-1 0 0,0 0-1,0-1 1,0 0 0,1 0 0,-1 0-1,0-1 1,-1 0 0,1 0 0,0-1-1,0 0 1,9-6 0,-4-1-6712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9:37:29.6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1 397 24575,'-1'-58'0,"3"-67"0,-2 122 0,1 0 0,0 0 0,-1 0 0,1 0 0,1 0 0,-1 0 0,0 1 0,1-1 0,-1 0 0,1 1 0,0 0 0,0-1 0,0 1 0,0 0 0,0 0 0,0 0 0,1 0 0,-1 0 0,0 0 0,1 1 0,0-1 0,-1 1 0,1 0 0,0 0 0,0 0 0,0 0 0,0 0 0,0 1 0,0-1 0,4 1 0,-2-1 0,1 0 0,-1 1 0,0 0 0,1 0 0,-1 1 0,0-1 0,1 1 0,-1 1 0,0-1 0,0 0 0,0 1 0,0 0 0,0 1 0,0-1 0,0 1 0,6 5 0,-10-8 0,-1 0 0,1 0 0,-1 1 0,1-1 0,-1 0 0,1 1 0,-1-1 0,0 1 0,1-1 0,-1 1 0,1-1 0,-1 1 0,0-1 0,0 1 0,1-1 0,-1 1 0,0-1 0,0 1 0,1-1 0,-1 1 0,0-1 0,0 1 0,0 0 0,0-1 0,0 1 0,0-1 0,0 1 0,0 0 0,0-1 0,0 1 0,0-1 0,-1 1 0,1-1 0,0 1 0,0-1 0,0 1 0,-1 0 0,-23 10 0,-32-5 0,37-3 0,16 4 0,26 13 0,-6-7 0,62 48-1365,-66-51-5461</inkml:trace>
  <inkml:trace contextRef="#ctx0" brushRef="#br0" timeOffset="1526.92">370 0 24575,'1'1'0,"0"-1"0,1 1 0,-1-1 0,0 1 0,0-1 0,0 1 0,0 0 0,0 0 0,0-1 0,0 1 0,0 0 0,0 0 0,0 0 0,-1 0 0,1 0 0,0 0 0,-1 0 0,1 0 0,0 0 0,-1 1 0,1-1 0,-1 0 0,0 0 0,1 0 0,-1 1 0,0-1 0,0 2 0,5 41 0,-5-39 0,3 54 0,-3-29 0,2 1 0,10 49 0,10 30-1365,-16-94-5461</inkml:trace>
  <inkml:trace contextRef="#ctx0" brushRef="#br0" timeOffset="2730.13">186 106 24575,'85'2'0,"95"-4"0,-161-1-227,-2-1-1,1 0 1,0-1-1,-1-1 1,17-8-1,-18 7-6598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9:37:24.6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0 408 24575,'3'0'0,"0"-1"0,0 1 0,-1-1 0,1 0 0,0 0 0,-1 0 0,1 0 0,0-1 0,-1 1 0,1-1 0,-1 1 0,0-1 0,0 0 0,0 0 0,1 0 0,-2 0 0,1 0 0,0-1 0,0 1 0,-1-1 0,3-3 0,30-70 0,-15 31 0,78-123 0,-93 158 0,1 1 0,1 0 0,-1 0 0,1 1 0,11-12 0,-16 18 0,0 1 0,0 0 0,0 0 0,0 0 0,0 0 0,1 0 0,-1 0 0,0 0 0,0 0 0,1 0 0,-1 0 0,1 1 0,-1-1 0,1 1 0,-1-1 0,1 1 0,-1 0 0,1-1 0,-1 1 0,1 0 0,-1 0 0,1 0 0,-1 0 0,1 0 0,0 1 0,-1-1 0,1 0 0,-1 1 0,1-1 0,-1 1 0,1-1 0,-1 1 0,0 0 0,1 0 0,-1-1 0,0 1 0,0 0 0,1 0 0,-1 0 0,0 0 0,0 1 0,0-1 0,0 0 0,1 2 0,21 32 0,-2 0 0,-2 1 0,-1 1 0,21 62 0,-13-32 0,11 0-1365,-30-51-5461</inkml:trace>
  <inkml:trace contextRef="#ctx0" brushRef="#br0" timeOffset="2015.97">158 275 24575,'5'0'0,"5"0"0,6 0 0,5 0 0,3 0 0,2 0 0,2 0 0,-1 0 0,1 0 0,-1 0 0,-4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9:37:17.0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0T13:41:23.17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0 770 16383 0 0,'1'0'0'0'0,"2"0"0"0"0,3 0 0 0 0,3 1 0 0 0,2 1 0 0 0,2-1 0 0 0,0 2 0 0 0,0-2 0 0 0,1-1 0 0 0,0 1 0 0 0,0-1 0 0 0,-2 0 0 0 0,-1 0 0 0 0,-1 0 0 0 0,-1 0 0 0 0,2-1 0 0 0,-1 1 0 0 0,1 0 0 0 0,0 0 0 0 0,1 0 0 0 0,0 0 0 0 0,-1 0 0 0 0,1 0 0 0 0,1 0 0 0 0,-2 0 0 0 0,-1 0 0 0 0,2 0 0 0 0,-1 0 0 0 0,0 0 0 0 0,0 2 0 0 0,0 0 0 0 0,0-1 0 0 0,-2 0 0 0 0,1 2 0 0 0,-1-3 0 0 0,0 1 0 0 0,0 2 0 0 0,-2-2 0 0 0,2 1 0 0 0,-1-2 0 0 0,0 1 0 0 0,-1 1 0 0 0,1 0 0 0 0,-1 0 0 0 0,2-1 0 0 0,0 0 0 0 0,0 0 0 0 0,0-1 0 0 0,1 0 0 0 0,-2 0 0 0 0,1 0 0 0 0,-1 0 0 0 0,1 0 0 0 0,-1 0 0 0 0,2 0 0 0 0,1 0 0 0 0,-1 0 0 0 0,-1 0 0 0 0,-1-2 0 0 0,0 1 0 0 0,-1-1 0 0 0,0 0 0 0 0,1 0 0 0 0,-1 1 0 0 0,1-1 0 0 0,1 0 0 0 0,-2 0 0 0 0,2 2 0 0 0,0-1 0 0 0,0 1 0 0 0,-2 0 0 0 0,2-3 0 0 0,0 2 0 0 0,-2-1 0 0 0,2 1 0 0 0,0 0 0 0 0,0 0 0 0 0,-2 1 0 0 0,2 0 0 0 0,0 0 0 0 0,1 0 0 0 0,0 0 0 0 0,1 0 0 0 0,-2 0 0 0 0,2-1 0 0 0,1-3 0 0 0,3 1 0 0 0,-2 0 0 0 0,0 0 0 0 0,-2 1 0 0 0,0 1 0 0 0,0 0 0 0 0,0 1 0 0 0,-2 0 0 0 0,1 0 0 0 0,-1 1 0 0 0,1-1 0 0 0,-2 0 0 0 0,0 0 0 0 0,1 0 0 0 0,-1 0 0 0 0,1 0 0 0 0,-1 0 0 0 0,0 0 0 0 0,1 0 0 0 0,-1 0 0 0 0,0 0 0 0 0,1 0 0 0 0,0 0 0 0 0,-1 0 0 0 0,0 0 0 0 0,1 0 0 0 0,0 0 0 0 0,-1 0 0 0 0,0 0 0 0 0,1 0 0 0 0,-2 0 0 0 0,2 0 0 0 0,0 0 0 0 0,0 0 0 0 0,-2 0 0 0 0,2 0 0 0 0,0 0 0 0 0,-2 0 0 0 0,2 0 0 0 0,-1 1 0 0 0,-2 2 0 0 0,1-1 0 0 0,0-1 0 0 0,0 0 0 0 0,1 0 0 0 0,-2 0 0 0 0,-2 1 0 0 0,-4 2 0 0 0,-4 0 0 0 0,-1 2 0 0 0,-2 0 0 0 0,2 2 0 0 0,1 0 0 0 0,-4 1 0 0 0,1 2 0 0 0,0 0 0 0 0,1 1 0 0 0,0 1 0 0 0,-2-2 0 0 0,1 1 0 0 0,1 1 0 0 0,0-1 0 0 0,2-2 0 0 0,0-1 0 0 0,-2 1 0 0 0,0 2 0 0 0,1 0 0 0 0,-2 0 0 0 0,-1 2 0 0 0,0 0 0 0 0,1-2 0 0 0,-1 0 0 0 0,2-2 0 0 0,0-1 0 0 0,1 1 0 0 0,0-1 0 0 0,2-2 0 0 0,-2 0 0 0 0,2-1 0 0 0,-2-1 0 0 0,0 0 0 0 0,0 2 0 0 0,0 0 0 0 0,-1 3 0 0 0,-1-1 0 0 0,1 0 0 0 0,0 1 0 0 0,-3-2 0 0 0,3 1 0 0 0,-1 0 0 0 0,1-2 0 0 0,-1-1 0 0 0,1 0 0 0 0,0-1 0 0 0,3-1 0 0 0,0 3 0 0 0,0-2 0 0 0,-1 0 0 0 0,1-1 0 0 0,-3 2 0 0 0,2-1 0 0 0,-4 3 0 0 0,3-1 0 0 0,-3 3 0 0 0,-1 1 0 0 0,1 0 0 0 0,1 1 0 0 0,-1-1 0 0 0,1-2 0 0 0,1-1 0 0 0,2-1 0 0 0,-1 0 0 0 0,1-4 0 0 0,-1 2 0 0 0,0 0 0 0 0,0 0 0 0 0,-2 0 0 0 0,0-1 0 0 0,-1-1 0 0 0,0 0 0 0 0,2-2 0 0 0,-2 2 0 0 0,3-1 0 0 0,-1 1 0 0 0,1 1 0 0 0,-1-3 0 0 0,0-1 0 0 0,0-1 0 0 0,1-3 0 0 0,1 0 0 0 0,2-3 0 0 0,1 0 0 0 0,1-1 0 0 0,0 0 0 0 0,0-2 0 0 0,-2-2 0 0 0,-1-2 0 0 0,-1 2 0 0 0,0 0 0 0 0,-2 0 0 0 0,1 0 0 0 0,-1 5 0 0 0,2-2 0 0 0,0 2 0 0 0,-1 0 0 0 0,1-2 0 0 0,-2 0 0 0 0,1-1 0 0 0,1 0 0 0 0,-1 1 0 0 0,2 0 0 0 0,-1 0 0 0 0,0 0 0 0 0,1 1 0 0 0,2-1 0 0 0,-2 2 0 0 0,0 1 0 0 0,-1 1 0 0 0,2 0 0 0 0,-1-1 0 0 0,-1 1 0 0 0,1 1 0 0 0,1-2 0 0 0,0-2 0 0 0,-1 2 0 0 0,1-2 0 0 0,-1-1 0 0 0,0 1 0 0 0,-1-2 0 0 0,2 0 0 0 0,-1 0 0 0 0,2 3 0 0 0,-4-1 0 0 0,1 0 0 0 0,-1-2 0 0 0,-2 1 0 0 0,3-1 0 0 0,-1 1 0 0 0,0-1 0 0 0,-1 1 0 0 0,3-1 0 0 0,0 3 0 0 0,-3-1 0 0 0,2 2 0 0 0,0 0 0 0 0,-2 2 0 0 0,3-2 0 0 0,0 2 0 0 0,-1-2 0 0 0,1 1 0 0 0,-1-2 0 0 0,0 0 0 0 0,-2 0 0 0 0,1 1 0 0 0,0 0 0 0 0,1 2 0 0 0,0-3 0 0 0,1 2 0 0 0,0 0 0 0 0,-2 1 0 0 0,2-3 0 0 0,0 1 0 0 0,-1-2 0 0 0,1 1 0 0 0,0-1 0 0 0,-1 0 0 0 0,-2 2 0 0 0,1-3 0 0 0,0 1 0 0 0,1 1 0 0 0,-2-2 0 0 0,2 1 0 0 0,0-1 0 0 0,-2 1 0 0 0,1 1 0 0 0,0 1 0 0 0,1 0 0 0 0,-3 1 0 0 0,3-1 0 0 0,-2 2 0 0 0,2-2 0 0 0,-1 0 0 0 0,1 0 0 0 0,-1 0 0 0 0,-1-1 0 0 0,1-1 0 0 0,-2 1 0 0 0,2-3 0 0 0,-2 2 0 0 0,2 1 0 0 0,-1 0 0 0 0,2-1 0 0 0,-1 2 0 0 0,1 0 0 0 0,-1 1 0 0 0,1-1 0 0 0,0 3 0 0 0,0-1 0 0 0,2-2 0 0 0,-3 1 0 0 0,2 1 0 0 0,1-3 0 0 0,1 0 0 0 0,-3 2 0 0 0,1-2 0 0 0,0 1 0 0 0,-3 0 0 0 0,2 1 0 0 0,1-1 0 0 0,-1-1 0 0 0,1-1 0 0 0,-1 2 0 0 0,0 0 0 0 0,1-1 0 0 0,0 0 0 0 0,0-1 0 0 0,-1 2 0 0 0,-1 0 0 0 0,0 0 0 0 0,0-3 0 0 0,1-1 0 0 0,-1-1 0 0 0,-1 0 0 0 0,1-1 0 0 0,1 2 0 0 0,2 0 0 0 0,-2 3 0 0 0,1-1 0 0 0,0 1 0 0 0,0 1 0 0 0,0-2 0 0 0,1 1 0 0 0,0-2 0 0 0,-1-2 0 0 0,-1 2 0 0 0,0-1 0 0 0,-1 2 0 0 0,1-2 0 0 0,1 1 0 0 0,0 1 0 0 0,1 2 0 0 0,-3-1 0 0 0,2 2 0 0 0,1 0 0 0 0,-1-2 0 0 0,2-2 0 0 0,1-1 0 0 0,-2 2 0 0 0,1 1 0 0 0,-1-1 0 0 0,1 0 0 0 0,0 1 0 0 0,-1 0 0 0 0,-2 1 0 0 0,0 0 0 0 0,1-1 0 0 0,0 0 0 0 0,1-2 0 0 0,2 2 0 0 0,-2-1 0 0 0,-1 1 0 0 0,-1 1 0 0 0,-1 0 0 0 0,1 1 0 0 0,1-1 0 0 0,-1 1 0 0 0,1-1 0 0 0,-2 2 0 0 0,2-1 0 0 0,0 0 0 0 0,0 0 0 0 0,-2 0 0 0 0,1 2 0 0 0,-1-2 0 0 0,0-1 0 0 0,2 0 0 0 0,-1-2 0 0 0,0 1 0 0 0,0 3 0 0 0,0 4 0 0 0,1 3 0 0 0,2 3 0 0 0,0 1 0 0 0,1 2 0 0 0,0-1 0 0 0,0 2 0 0 0,0-2 0 0 0,0 2 0 0 0,0-1 0 0 0,0 0 0 0 0,1-2 0 0 0,-1 2 0 0 0,0 0 0 0 0,0 0 0 0 0,0-2 0 0 0,0 3 0 0 0,0 1 0 0 0,0-1 0 0 0,0 0 0 0 0,0 0 0 0 0,0-2 0 0 0,0 3 0 0 0,0-1 0 0 0,0 2 0 0 0,0 1 0 0 0,0 2 0 0 0,1 0 0 0 0,1 0 0 0 0,0 1 0 0 0,-1-1 0 0 0,1-2 0 0 0,-1 0 0 0 0,-1-1 0 0 0,0-2 0 0 0,1-1 0 0 0,1 1 0 0 0,0 0 0 0 0,-1 0 0 0 0,-1 0 0 0 0,1-1 0 0 0,2 0 0 0 0,-2 1 0 0 0,1 0 0 0 0,1 0 0 0 0,0 2 0 0 0,-2-1 0 0 0,2 0 0 0 0,-2-1 0 0 0,1 0 0 0 0,0 0 0 0 0,0-3 0 0 0,-1 3 0 0 0,1 1 0 0 0,-1 0 0 0 0,-1 2 0 0 0,0 1 0 0 0,0-1 0 0 0,0-3 0 0 0,0 1 0 0 0,0-2 0 0 0,0 1 0 0 0,0 2 0 0 0,-1 0 0 0 0,1 1 0 0 0,0-1 0 0 0,0 1 0 0 0,0 0 0 0 0,0 1 0 0 0,0 1 0 0 0,0 1 0 0 0,0 0 0 0 0,1-1 0 0 0,-1 1 0 0 0,0 0 0 0 0,0-3 0 0 0,0-2 0 0 0,0 2 0 0 0,0-2 0 0 0,0-1 0 0 0,0-1 0 0 0,0 0 0 0 0,1 1 0 0 0,1-2 0 0 0,-1 2 0 0 0,1 1 0 0 0,-2-1 0 0 0,1 4 0 0 0,-1-1 0 0 0,0 1 0 0 0,0 0 0 0 0,0 0 0 0 0,0-2 0 0 0,0 0 0 0 0,1-3 0 0 0,2-2 0 0 0,-1 2 0 0 0,-1 0 0 0 0,0-1 0 0 0,0 2 0 0 0,-1-1 0 0 0,0-1 0 0 0,1 1 0 0 0,1-1 0 0 0,-1 1 0 0 0,2-1 0 0 0,-1-1 0 0 0,0-1 0 0 0,1 1 0 0 0,-2 1 0 0 0,2 1 0 0 0,0 4 0 0 0,-2-1 0 0 0,2-2 0 0 0,0 1 0 0 0,0-2 0 0 0,-2 1 0 0 0,1-1 0 0 0,-2-2 0 0 0,0 2 0 0 0,0 0 0 0 0,0 0 0 0 0,0-2 0 0 0,0 3 0 0 0,0 0 0 0 0,0 2 0 0 0,0 0 0 0 0,1-1 0 0 0,1 1 0 0 0,-1 0 0 0 0,2-1 0 0 0,-2-1 0 0 0,-1-2 0 0 0,0-7 0 0 0,1-2 0 0 0,-1-4 0 0 0,-1-2 0 0 0,3-1 0 0 0,-1-2 0 0 0,1 1 0 0 0,-1 0 0 0 0,1 0 0 0 0,-2 0 0 0 0,0 0 0 0 0,1 0 0 0 0,-1 0 0 0 0,0-2 0 0 0,4 0 0 0 0,-2-2 0 0 0,3-1 0 0 0,1-1 0 0 0,2-3 0 0 0,-1-3 0 0 0,2 1 0 0 0,-1 0 0 0 0,0 0 0 0 0,-3 2 0 0 0,0 3 0 0 0,-1 1 0 0 0,0 1 0 0 0,0 1 0 0 0,2 2 0 0 0,-2-4 0 0 0,3 1 0 0 0,-1-2 0 0 0,2 0 0 0 0,0 0 0 0 0,-2 4 0 0 0,0 2 0 0 0,-3-1 0 0 0,0 1 0 0 0,0 1 0 0 0,1 2 0 0 0,-1-1 0 0 0,0 2 0 0 0,3-1 0 0 0,-1 0 0 0 0,0-2 0 0 0,1-1 0 0 0,0 1 0 0 0,-1-1 0 0 0,1 1 0 0 0,0 2 0 0 0,-1 0 0 0 0,0 1 0 0 0,-1 0 0 0 0,2 2 0 0 0,0 0 0 0 0,2-1 0 0 0,0-1 0 0 0,1 0 0 0 0,-3-1 0 0 0,1-1 0 0 0,-1 2 0 0 0,0 0 0 0 0,-2-2 0 0 0,0-1 0 0 0,1 2 0 0 0,1-2 0 0 0,0-1 0 0 0,-3 2 0 0 0,2-1 0 0 0,-1 1 0 0 0,-2 1 0 0 0,1-1 0 0 0,1 3 0 0 0,-1-3 0 0 0,0 1 0 0 0,3-2 0 0 0,0 1 0 0 0,0-1 0 0 0,1-1 0 0 0,1 0 0 0 0,-2 0 0 0 0,0-4 0 0 0,1 3 0 0 0,-1 0 0 0 0,-1 2 0 0 0,0 1 0 0 0,-2 1 0 0 0,1 0 0 0 0,0 2 0 0 0,0 1 0 0 0,0-2 0 0 0,0-1 0 0 0,0-1 0 0 0,3 1 0 0 0,1-2 0 0 0,2-3 0 0 0,-1 1 0 0 0,1-1 0 0 0,1 3 0 0 0,0-1 0 0 0,-1 0 0 0 0,-1 0 0 0 0,-2 4 0 0 0,0-1 0 0 0,-3 1 0 0 0,3-1 0 0 0,-1 1 0 0 0,1 0 0 0 0,-2-1 0 0 0,1-1 0 0 0,-1 2 0 0 0,1 0 0 0 0,0-2 0 0 0,1 0 0 0 0,1 3 0 0 0,-3 0 0 0 0,2-1 0 0 0,-2 2 0 0 0,1 0 0 0 0,-2-2 0 0 0,0 2 0 0 0,1-2 0 0 0,-3-1 0 0 0,1 2 0 0 0,2-1 0 0 0,1 2 0 0 0,-1-2 0 0 0,1 0 0 0 0,-1 0 0 0 0,0-1 0 0 0,-1 0 0 0 0,1-2 0 0 0,0-2 0 0 0,3 0 0 0 0,1 1 0 0 0,-1-2 0 0 0,-2 1 0 0 0,0 0 0 0 0,-1 0 0 0 0,-1 4 0 0 0,-1-1 0 0 0,1 2 0 0 0,-2-3 0 0 0,-2 1 0 0 0,2 1 0 0 0,1 1 0 0 0,3 1 0 0 0,-1-2 0 0 0,-1 3 0 0 0,-1 3 0 0 0,-1 3 0 0 0,-2 3 0 0 0,-2 2 0 0 0,1-1 0 0 0,-2 0 0 0 0,-1 1 0 0 0,1-1 0 0 0,1 0 0 0 0,1 0 0 0 0,-1 2 0 0 0,-2-1 0 0 0,0 2 0 0 0,1 1 0 0 0,0-2 0 0 0,1 0 0 0 0,-1-1 0 0 0,0-1 0 0 0,-1 0 0 0 0,0 0 0 0 0,0-1 0 0 0,0 0 0 0 0,1-1 0 0 0,-1-2 0 0 0,-1 2 0 0 0,2 0 0 0 0,1 1 0 0 0,-1-1 0 0 0,-1 1 0 0 0,1-2 0 0 0,0 1 0 0 0,-1 1 0 0 0,1 3 0 0 0,-1-2 0 0 0,-2 0 0 0 0,1-3 0 0 0,0 3 0 0 0,1-2 0 0 0,1 1 0 0 0,-2-2 0 0 0,0-1 0 0 0,1 2 0 0 0,-1-2 0 0 0,2 2 0 0 0,0 0 0 0 0,-3 2 0 0 0,2 1 0 0 0,-3 1 0 0 0,1 1 0 0 0,-4 1 0 0 0,0 1 0 0 0,-2-2 0 0 0,0 1 0 0 0,1-4 0 0 0,0-1 0 0 0,2-1 0 0 0,2 1 0 0 0,0-2 0 0 0,0-1 0 0 0,1 1 0 0 0,0-1 0 0 0,0 0 0 0 0,0 3 0 0 0,2-2 0 0 0,-3-1 0 0 0,2 2 0 0 0,1-2 0 0 0,-2 1 0 0 0,2 2 0 0 0,-3 0 0 0 0,-1 1 0 0 0,2 0 0 0 0,-3 0 0 0 0,0 2 0 0 0,2-1 0 0 0,-2-2 0 0 0,3 2 0 0 0,1-2 0 0 0,1 3 0 0 0,-1-2 0 0 0,1-2 0 0 0,-1 2 0 0 0,3-1 0 0 0,0 1 0 0 0,-1-1 0 0 0,0 0 0 0 0,-2 2 0 0 0,-1 0 0 0 0,-2 2 0 0 0,-2-1 0 0 0,0-3 0 0 0,1-1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0T13:41:23.17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1012 707 16383 0 0,'0'-1'0'0'0,"-1"-3"0"0"0,0-1 0 0 0,-2-3 0 0 0,-2 2 0 0 0,1-3 0 0 0,0-1 0 0 0,-5-2 0 0 0,1-1 0 0 0,2 1 0 0 0,-1 3 0 0 0,2 1 0 0 0,-1 3 0 0 0,1-2 0 0 0,-1 3 0 0 0,-1 0 0 0 0,-1-1 0 0 0,3 1 0 0 0,-2 1 0 0 0,0-1 0 0 0,1 1 0 0 0,-2-1 0 0 0,-1-2 0 0 0,2 0 0 0 0,-2 1 0 0 0,2-2 0 0 0,1-1 0 0 0,-2 1 0 0 0,2 3 0 0 0,-2 0 0 0 0,0 0 0 0 0,1 2 0 0 0,-3 1 0 0 0,-2 0 0 0 0,0 1 0 0 0,0 0 0 0 0,1 0 0 0 0,1 0 0 0 0,0 0 0 0 0,0 0 0 0 0,0 2 0 0 0,3 1 0 0 0,-3 3 0 0 0,0-2 0 0 0,-1 3 0 0 0,1-1 0 0 0,0 0 0 0 0,3-1 0 0 0,-2 1 0 0 0,2-2 0 0 0,3 2 0 0 0,0 1 0 0 0,-2 3 0 0 0,1 0 0 0 0,-1 1 0 0 0,1 2 0 0 0,-2 1 0 0 0,-1-1 0 0 0,1 1 0 0 0,0-2 0 0 0,2-2 0 0 0,1-1 0 0 0,-1-1 0 0 0,2 0 0 0 0,-3-3 0 0 0,2 3 0 0 0,-1-2 0 0 0,1 2 0 0 0,1 0 0 0 0,2 0 0 0 0,-1 0 0 0 0,2 1 0 0 0,1-2 0 0 0,1 0 0 0 0,1 0 0 0 0,3-2 0 0 0,-2 0 0 0 0,0 2 0 0 0,1-3 0 0 0,-1 2 0 0 0,2 0 0 0 0,-1-1 0 0 0,-2 0 0 0 0,3 1 0 0 0,-1 2 0 0 0,1 2 0 0 0,-2-2 0 0 0,2 0 0 0 0,-2-2 0 0 0,1 0 0 0 0,-1-2 0 0 0,0 2 0 0 0,0 0 0 0 0,0 2 0 0 0,1-1 0 0 0,-1 2 0 0 0,0 1 0 0 0,1-1 0 0 0,2 1 0 0 0,1-3 0 0 0,-1-1 0 0 0,0-1 0 0 0,-1 0 0 0 0,3-1 0 0 0,-1 1 0 0 0,-1 1 0 0 0,3 2 0 0 0,0-1 0 0 0,0 0 0 0 0,0-1 0 0 0,-2 0 0 0 0,-1 0 0 0 0,2 0 0 0 0,-1-1 0 0 0,-1 0 0 0 0,0-2 0 0 0,-1-1 0 0 0,3 0 0 0 0,-2-2 0 0 0,0 1 0 0 0,2-1 0 0 0,0 0 0 0 0,4-1 0 0 0,-2 1 0 0 0,1 0 0 0 0,-1 0 0 0 0,0 0 0 0 0,0 0 0 0 0,1 0 0 0 0,0 0 0 0 0,1 0 0 0 0,0 0 0 0 0,-1-1 0 0 0,0-1 0 0 0,0-1 0 0 0,0-1 0 0 0,1 2 0 0 0,0-1 0 0 0,-3 0 0 0 0,2-1 0 0 0,-1 2 0 0 0,-2 0 0 0 0,0 0 0 0 0,-1-2 0 0 0,-2 1 0 0 0,0-2 0 0 0,-2 2 0 0 0,3-2 0 0 0,-2-1 0 0 0,3 1 0 0 0,-3-1 0 0 0,3-2 0 0 0,0-2 0 0 0,2-2 0 0 0,1 0 0 0 0,0-1 0 0 0,1-2 0 0 0,-1 0 0 0 0,1 1 0 0 0,-1-3 0 0 0,2-2 0 0 0,1-1 0 0 0,-2 3 0 0 0,-1 1 0 0 0,0 1 0 0 0,-1 0 0 0 0,0 0 0 0 0,0 0 0 0 0,-2 1 0 0 0,1 0 0 0 0,-2 0 0 0 0,0 2 0 0 0,-1-1 0 0 0,0 0 0 0 0,-2-3 0 0 0,1-1 0 0 0,0-2 0 0 0,-1-2 0 0 0,2 2 0 0 0,-2-2 0 0 0,0 1 0 0 0,-1 0 0 0 0,0 2 0 0 0,0 1 0 0 0,1 1 0 0 0,-2 3 0 0 0,0 0 0 0 0,-1 2 0 0 0,0-1 0 0 0,0 1 0 0 0,-1 1 0 0 0,-2 1 0 0 0,1 1 0 0 0,-2 0 0 0 0,-3 0 0 0 0,1 3 0 0 0,-3-2 0 0 0,-2 0 0 0 0,-3 0 0 0 0,-2-2 0 0 0,-2 2 0 0 0,3-3 0 0 0,1 1 0 0 0,2 1 0 0 0,1 3 0 0 0,2-1 0 0 0,-1 2 0 0 0,-1-1 0 0 0,-1 0 0 0 0,0 0 0 0 0,-2-1 0 0 0,-2 0 0 0 0,-2-3 0 0 0,0-2 0 0 0,-2-1 0 0 0,3 1 0 0 0,0 1 0 0 0,3 0 0 0 0,3 3 0 0 0,-2-1 0 0 0,1 3 0 0 0,2 0 0 0 0,-1 2 0 0 0,0 2 0 0 0,-1-1 0 0 0,1-2 0 0 0,-1 1 0 0 0,0-2 0 0 0,-2 0 0 0 0,1 0 0 0 0,1 0 0 0 0,-2 2 0 0 0,2 2 0 0 0,0 1 0 0 0,-1-1 0 0 0,-2 1 0 0 0,0 0 0 0 0,-2 1 0 0 0,2-1 0 0 0,2-2 0 0 0,-1 1 0 0 0,1-2 0 0 0,1 0 0 0 0,-2 1 0 0 0,0 0 0 0 0,-2-1 0 0 0,1-1 0 0 0,-2 2 0 0 0,-3-2 0 0 0,-2 2 0 0 0,-1-1 0 0 0,1 1 0 0 0,0 1 0 0 0,2 1 0 0 0,3 0 0 0 0,-1 1 0 0 0,2 1 0 0 0,-1-1 0 0 0,-2 2 0 0 0,2-2 0 0 0,-1-1 0 0 0,1 0 0 0 0,-1-2 0 0 0,1-2 0 0 0,0 1 0 0 0,-2 0 0 0 0,2 0 0 0 0,0 2 0 0 0,0-1 0 0 0,-1 0 0 0 0,1 0 0 0 0,1 0 0 0 0,0 2 0 0 0,3 0 0 0 0,1-1 0 0 0,2 1 0 0 0,1-2 0 0 0,1 0 0 0 0,0 1 0 0 0,0-2 0 0 0,-2 0 0 0 0,1-1 0 0 0,-3-2 0 0 0,-1-2 0 0 0,3 2 0 0 0,0-1 0 0 0,-1 3 0 0 0,3-1 0 0 0,-1 2 0 0 0,0 0 0 0 0,1 2 0 0 0,0-2 0 0 0,2 1 0 0 0,-2 0 0 0 0,1 2 0 0 0,-5 2 0 0 0,-3 4 0 0 0,1 0 0 0 0,-2 0 0 0 0,2 0 0 0 0,1 1 0 0 0,3-1 0 0 0,1 1 0 0 0,3-2 0 0 0,1 3 0 0 0,-1-1 0 0 0,-1 0 0 0 0,-1 2 0 0 0,0-2 0 0 0,2-2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18T12:51:02.01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78 811 16383 0 0,'0'-2'0'0'0,"0"-1"0"0"0,0-3 0 0 0,0 1 0 0 0,0-3 0 0 0,0 0 0 0 0,0 2 0 0 0,0-2 0 0 0,0-1 0 0 0,0 1 0 0 0,0 1 0 0 0,0 0 0 0 0,0-2 0 0 0,0 1 0 0 0,0 2 0 0 0,0-1 0 0 0,0-1 0 0 0,0 0 0 0 0,0 1 0 0 0,0 0 0 0 0,0-1 0 0 0,0 0 0 0 0,0 0 0 0 0,0 2 0 0 0,0-3 0 0 0,0 2 0 0 0,0 0 0 0 0,0 0 0 0 0,0-1 0 0 0,0 0 0 0 0,0 1 0 0 0,0-1 0 0 0,0 1 0 0 0,0-1 0 0 0,0 1 0 0 0,0-1 0 0 0,0 1 0 0 0,0-1 0 0 0,0 1 0 0 0,0-1 0 0 0,0 1 0 0 0,0-1 0 0 0,0 1 0 0 0,0-1 0 0 0,0 0 0 0 0,0 1 0 0 0,0 0 0 0 0,0-1 0 0 0,0 1 0 0 0,0 0 0 0 0,0-1 0 0 0,0 1 0 0 0,0-1 0 0 0,0 0 0 0 0,0 1 0 0 0,0-1 0 0 0,0 1 0 0 0,0-1 0 0 0,0 1 0 0 0,0 0 0 0 0,0-1 0 0 0,0 0 0 0 0,0 0 0 0 0,0 1 0 0 0,0 0 0 0 0,0-1 0 0 0,0 0 0 0 0,0 1 0 0 0,0 0 0 0 0,0 0 0 0 0,0-2 0 0 0,0 3 0 0 0,0-2 0 0 0,0 0 0 0 0,0 0 0 0 0,0 1 0 0 0,0 0 0 0 0,0-1 0 0 0,0 0 0 0 0,0 1 0 0 0,0 1 0 0 0,0-3 0 0 0,0 1 0 0 0,0 2 0 0 0,-1 0 0 0 0,0 0 0 0 0,-1-1 0 0 0,1 0 0 0 0,0 2 0 0 0,1-2 0 0 0,0-2 0 0 0,0 3 0 0 0,0-1 0 0 0,0 0 0 0 0,0-2 0 0 0,0 2 0 0 0,0 0 0 0 0,1 1 0 0 0,0 3 0 0 0,2 1 0 0 0,-1 5 0 0 0,0 0 0 0 0,1 3 0 0 0,-1-1 0 0 0,1-1 0 0 0,0 0 0 0 0,1 3 0 0 0,-1-2 0 0 0,3 1 0 0 0,-3-1 0 0 0,2 0 0 0 0,-2-2 0 0 0,-1 3 0 0 0,0-1 0 0 0,1 0 0 0 0,1-2 0 0 0,-1 3 0 0 0,2-3 0 0 0,-2 0 0 0 0,1 0 0 0 0,0 2 0 0 0,-2-2 0 0 0,2 2 0 0 0,0-2 0 0 0,0 1 0 0 0,1 0 0 0 0,-2-2 0 0 0,2 2 0 0 0,-2 0 0 0 0,-1 1 0 0 0,1 0 0 0 0,1-1 0 0 0,-1 2 0 0 0,3-2 0 0 0,-2 1 0 0 0,0-1 0 0 0,0 2 0 0 0,-1-3 0 0 0,0 2 0 0 0,1-2 0 0 0,0 0 0 0 0,0 2 0 0 0,0-1 0 0 0,-2 2 0 0 0,1-2 0 0 0,1 0 0 0 0,-3 1 0 0 0,0 1 0 0 0,1-1 0 0 0,1 0 0 0 0,-3 1 0 0 0,4-1 0 0 0,-2-1 0 0 0,3 0 0 0 0,-1-3 0 0 0,-2-3 0 0 0,1-1 0 0 0,0-1 0 0 0,-1-1 0 0 0,-1-2 0 0 0,0 0 0 0 0,1 0 0 0 0,-1 0 0 0 0,3 0 0 0 0,-2 1 0 0 0,2 0 0 0 0,-2 0 0 0 0,1 0 0 0 0,-1 1 0 0 0,-1-1 0 0 0,0 0 0 0 0,1 0 0 0 0,1 1 0 0 0,-2 0 0 0 0,0 0 0 0 0,1 0 0 0 0,0 0 0 0 0,1 0 0 0 0,1 0 0 0 0,-2 0 0 0 0,3 0 0 0 0,-3 0 0 0 0,1 2 0 0 0,0-1 0 0 0,-1-2 0 0 0,0 1 0 0 0,1 1 0 0 0,-2-1 0 0 0,3 1 0 0 0,-2-1 0 0 0,3 0 0 0 0,-1 0 0 0 0,-2 0 0 0 0,1 1 0 0 0,0-1 0 0 0,0 3 0 0 0,-1-4 0 0 0,3 3 0 0 0,-1-2 0 0 0,-1 1 0 0 0,2 1 0 0 0,-2-1 0 0 0,1 1 0 0 0,-2-2 0 0 0,0-2 0 0 0,0 3 0 0 0,0-2 0 0 0,-2 2 0 0 0,4-2 0 0 0,-1 2 0 0 0,0-2 0 0 0,1 1 0 0 0,-2 1 0 0 0,0 4 0 0 0,0 3 0 0 0,-1 1 0 0 0,-1 1 0 0 0,0 3 0 0 0,0 0 0 0 0,0 0 0 0 0,0 0 0 0 0,0 0 0 0 0,0 0 0 0 0,0-1 0 0 0,-1 1 0 0 0,1 0 0 0 0,0-1 0 0 0,0 1 0 0 0,0-1 0 0 0,0 1 0 0 0,1-1 0 0 0,1-2 0 0 0,-1 1 0 0 0,0 0 0 0 0,0 0 0 0 0,0 2 0 0 0,-1-2 0 0 0,0 1 0 0 0,0 1 0 0 0,0 0 0 0 0,1-1 0 0 0,-1 1 0 0 0,2 0 0 0 0,-1 0 0 0 0,0-2 0 0 0,0 1 0 0 0,-1 1 0 0 0,0 0 0 0 0,0-1 0 0 0,0 1 0 0 0,0-1 0 0 0,0 2 0 0 0,0-2 0 0 0,0 0 0 0 0,0 1 0 0 0,0-1 0 0 0,0 0 0 0 0,0 1 0 0 0,0 0 0 0 0,0-1 0 0 0,0 0 0 0 0,0 1 0 0 0,0 1 0 0 0,0-2 0 0 0,0 0 0 0 0,0 0 0 0 0,0 1 0 0 0,0-1 0 0 0,0 0 0 0 0,0 1 0 0 0,0 0 0 0 0,0 0 0 0 0,2-3 0 0 0,1 1 0 0 0,-1-1 0 0 0,0 2 0 0 0,-1 0 0 0 0,0-1 0 0 0,0 2 0 0 0,-1-1 0 0 0,0 1 0 0 0,0-2 0 0 0,0 3 0 0 0,0-1 0 0 0,0-1 0 0 0,1-1 0 0 0,1 0 0 0 0,-2-1 0 0 0,0 2 0 0 0,1-1 0 0 0,0 1 0 0 0,-1 1 0 0 0,0-1 0 0 0,0 1 0 0 0,0-1 0 0 0,0 1 0 0 0,1 0 0 0 0,1 0 0 0 0,-1-2 0 0 0,1 3 0 0 0,-2-3 0 0 0,0 2 0 0 0,1 0 0 0 0,-1-1 0 0 0,1 0 0 0 0,0-1 0 0 0,0 0 0 0 0,0-1 0 0 0,0 3 0 0 0,-1-1 0 0 0,0-2 0 0 0,3-3 0 0 0,0-1 0 0 0,0-2 0 0 0,1-1 0 0 0,-1 0 0 0 0,1-2 0 0 0,-3-1 0 0 0,3-2 0 0 0,-2 0 0 0 0,-1 1 0 0 0,3 0 0 0 0,-1 0 0 0 0,0-1 0 0 0,1 1 0 0 0,-2 0 0 0 0,1 0 0 0 0,0 1 0 0 0,1-1 0 0 0,-2 1 0 0 0,0 0 0 0 0,2 1 0 0 0,-1 0 0 0 0,1-1 0 0 0,1-2 0 0 0,-2 1 0 0 0,3-1 0 0 0,-3 3 0 0 0,1 0 0 0 0,1-1 0 0 0,-1-1 0 0 0,0 1 0 0 0,0-1 0 0 0,-1 2 0 0 0,0-1 0 0 0,1 1 0 0 0,-1-1 0 0 0,2 1 0 0 0,-1 0 0 0 0,0 0 0 0 0,0 2 0 0 0,-1-2 0 0 0,1 1 0 0 0,-2-1 0 0 0,3 0 0 0 0,0 0 0 0 0,1 3 0 0 0,0-1 0 0 0,-1-1 0 0 0,1 1 0 0 0,1 1 0 0 0,-1 0 0 0 0,1 1 0 0 0,0 0 0 0 0,0 0 0 0 0,0 0 0 0 0,1 0 0 0 0,-1 0 0 0 0,1 0 0 0 0,0 0 0 0 0,0 0 0 0 0,-1 0 0 0 0,1 0 0 0 0,-1 0 0 0 0,1 0 0 0 0,-1 0 0 0 0,0 0 0 0 0,0 0 0 0 0,-6 0 0 0 0,-1 0 0 0 0,-3 0 0 0 0,-3 0 0 0 0,0 1 0 0 0,-1 0 0 0 0,1 0 0 0 0,1 2 0 0 0,1 1 0 0 0,0-2 0 0 0,0 2 0 0 0,-2 1 0 0 0,1 2 0 0 0,0-2 0 0 0,1 0 0 0 0,1 0 0 0 0,0 1 0 0 0,1-2 0 0 0,0 2 0 0 0,1 0 0 0 0,0 0 0 0 0,-1 0 0 0 0,0 0 0 0 0,-1 0 0 0 0,1 0 0 0 0,0 0 0 0 0,1 2 0 0 0,1 0 0 0 0,0-1 0 0 0,0 0 0 0 0,0 2 0 0 0,1-3 0 0 0,1 0 0 0 0,0 0 0 0 0,1-1 0 0 0,0 0 0 0 0,2-1 0 0 0,1-2 0 0 0,0-2 0 0 0,1 1 0 0 0,1-1 0 0 0,0-1 0 0 0,-1 1 0 0 0,1 0 0 0 0,0 0 0 0 0,-1 0 0 0 0,1 0 0 0 0,-1 0 0 0 0,1 0 0 0 0,-1 0 0 0 0,1 0 0 0 0,-1 0 0 0 0,-2-1 0 0 0,2 0 0 0 0,-2-3 0 0 0,1 1 0 0 0,-3-1 0 0 0,1-1 0 0 0,-1 1 0 0 0,0 1 0 0 0,2 0 0 0 0,0-1 0 0 0,1 1 0 0 0,-1-3 0 0 0,0 3 0 0 0,-3-2 0 0 0,0-1 0 0 0,-1-1 0 0 0,0 0 0 0 0,-1 1 0 0 0,1-1 0 0 0,0 2 0 0 0,0-1 0 0 0,0-1 0 0 0,-1 0 0 0 0,1 0 0 0 0,-1 0 0 0 0,0-1 0 0 0,0 1 0 0 0,0-1 0 0 0,0 1 0 0 0,-1 0 0 0 0,0 1 0 0 0,-3 1 0 0 0,0 2 0 0 0,-2 1 0 0 0,2-2 0 0 0,-2 4 0 0 0,1-2 0 0 0,-2 1 0 0 0,2-2 0 0 0,-1 2 0 0 0,0 1 0 0 0,-1 0 0 0 0,-1-3 0 0 0,1 0 0 0 0,0 0 0 0 0,0 2 0 0 0,-1-1 0 0 0,1 1 0 0 0,0 0 0 0 0,-1 1 0 0 0,0 0 0 0 0,0 0 0 0 0,1 0 0 0 0,0 1 0 0 0,-1 0 0 0 0,3 1 0 0 0,-2-2 0 0 0,5 2 0 0 0,3-2 0 0 0,1 0 0 0 0,3 0 0 0 0,2 1 0 0 0,0-1 0 0 0,2-1 0 0 0,-1 1 0 0 0,0 0 0 0 0,-1 0 0 0 0,2 0 0 0 0,-2 0 0 0 0,1 0 0 0 0,-1 0 0 0 0,1 0 0 0 0,-2 2 0 0 0,-1-1 0 0 0,1 1 0 0 0,1-1 0 0 0,0 0 0 0 0,-1 0 0 0 0,-2 3 0 0 0,-2 1 0 0 0,-1 0 0 0 0,0 2 0 0 0,-1 1 0 0 0,-1 0 0 0 0,1-1 0 0 0,0 1 0 0 0,0 0 0 0 0,0 0 0 0 0,0-1 0 0 0,0 0 0 0 0,0 1 0 0 0,0 0 0 0 0,0-1 0 0 0,0 0 0 0 0,0 2 0 0 0,0-2 0 0 0,0 1 0 0 0,0-2 0 0 0,0 0 0 0 0,2 0 0 0 0,0 1 0 0 0,1-3 0 0 0,0 2 0 0 0,1-2 0 0 0,-1 1 0 0 0,-1 0 0 0 0,0 1 0 0 0,1-2 0 0 0,0 1 0 0 0,-2-1 0 0 0,5-1 0 0 0,-1-1 0 0 0,2-1 0 0 0,-1-3 0 0 0,0-2 0 0 0,0-1 0 0 0,-1-1 0 0 0,1 1 0 0 0,-3-1 0 0 0,1-1 0 0 0,-3 1 0 0 0,2 0 0 0 0,-1 0 0 0 0,-2 1 0 0 0,1-2 0 0 0,-1 0 0 0 0,2 1 0 0 0,0 2 0 0 0,-1-2 0 0 0,0-1 0 0 0,2 1 0 0 0,0-1 0 0 0,-1-1 0 0 0,1 1 0 0 0,0 1 0 0 0,-2-1 0 0 0,1 2 0 0 0,1 0 0 0 0,-1 1 0 0 0,0-2 0 0 0,0 2 0 0 0,0-1 0 0 0,2 1 0 0 0,-1 0 0 0 0,2 1 0 0 0,-2-2 0 0 0,1 1 0 0 0,0 0 0 0 0,2-2 0 0 0,0 2 0 0 0,0-1 0 0 0,-1 1 0 0 0,-1 0 0 0 0,2-2 0 0 0,-1 2 0 0 0,0 0 0 0 0,0-1 0 0 0,0-2 0 0 0,0 1 0 0 0,-1 0 0 0 0,0 0 0 0 0,0 2 0 0 0,0 0 0 0 0,1 1 0 0 0,0 0 0 0 0,-2 3 0 0 0,1 3 0 0 0,-1 2 0 0 0,-3 0 0 0 0,1 2 0 0 0,-1 1 0 0 0,0 1 0 0 0,0-1 0 0 0,0-1 0 0 0,-1 1 0 0 0,1 0 0 0 0,0-1 0 0 0,0 0 0 0 0,0 2 0 0 0,0-2 0 0 0,0 1 0 0 0,0-2 0 0 0,0 3 0 0 0,0-2 0 0 0,0 0 0 0 0,0 0 0 0 0,0 1 0 0 0,0 0 0 0 0,0-1 0 0 0,0 0 0 0 0,0 2 0 0 0,0-2 0 0 0,0 1 0 0 0,0-2 0 0 0,0 3 0 0 0,0-4 0 0 0,0-2 0 0 0,0-4 0 0 0,0-3 0 0 0,0-1 0 0 0,0-2 0 0 0,0-1 0 0 0,0 0 0 0 0,0-1 0 0 0,1 3 0 0 0,0-1 0 0 0,1 2 0 0 0,-1-2 0 0 0,1 2 0 0 0,2-1 0 0 0,-2 0 0 0 0,2 2 0 0 0,-1 0 0 0 0,-2-2 0 0 0,1-1 0 0 0,0 3 0 0 0,1-2 0 0 0,-3 2 0 0 0,3-3 0 0 0,-2 0 0 0 0,3 1 0 0 0,1-2 0 0 0,-2 1 0 0 0,1-1 0 0 0,0 1 0 0 0,-1 1 0 0 0,0 1 0 0 0,0 0 0 0 0,-2 0 0 0 0,1 0 0 0 0,2 0 0 0 0,-1-1 0 0 0,1 3 0 0 0,-1-1 0 0 0,1 1 0 0 0,0 0 0 0 0,0 3 0 0 0,-1 3 0 0 0,1 1 0 0 0,1 0 0 0 0,-3 2 0 0 0,1-2 0 0 0,0 1 0 0 0,0 1 0 0 0,1 1 0 0 0,0 0 0 0 0,-2-1 0 0 0,2 0 0 0 0,0 0 0 0 0,-1 1 0 0 0,-1-2 0 0 0,1 0 0 0 0,-1 1 0 0 0,0 0 0 0 0,-1 1 0 0 0,0-1 0 0 0,1 0 0 0 0,0 2 0 0 0,0-1 0 0 0,0-2 0 0 0,-1 2 0 0 0,3-3 0 0 0,-1 1 0 0 0,0-2 0 0 0,1 2 0 0 0,0-1 0 0 0,-1-2 0 0 0,1-2 0 0 0,-1 0 0 0 0,1-1 0 0 0,1-2 0 0 0,-2 0 0 0 0,2-2 0 0 0,-1 1 0 0 0,-1 0 0 0 0,0-1 0 0 0,1 1 0 0 0,-3-1 0 0 0,3 1 0 0 0,-1 0 0 0 0,1-1 0 0 0,0 1 0 0 0,0 0 0 0 0,-2-1 0 0 0,2 3 0 0 0,-1-2 0 0 0,1 1 0 0 0,0-1 0 0 0,0-1 0 0 0,-1 1 0 0 0,1-2 0 0 0,-1 3 0 0 0,-1-1 0 0 0,0-3 0 0 0,-1 2 0 0 0,0-1 0 0 0,0-1 0 0 0,-1 0 0 0 0,0-1 0 0 0,0 0 0 0 0,0 0 0 0 0,-1 1 0 0 0,1 0 0 0 0,0 1 0 0 0,0 4 0 0 0,0 2 0 0 0,0 3 0 0 0,0 3 0 0 0,0 1 0 0 0,0 0 0 0 0,1 0 0 0 0,1-1 0 0 0,0 1 0 0 0,-2 0 0 0 0,0 0 0 0 0,3-2 0 0 0,1 1 0 0 0,-1-1 0 0 0,0 3 0 0 0,1-4 0 0 0,-1 3 0 0 0,1-3 0 0 0,-1 2 0 0 0,1 1 0 0 0,0-3 0 0 0,1 2 0 0 0,-2-3 0 0 0,2 0 0 0 0,-2 2 0 0 0,0-3 0 0 0,0 2 0 0 0,0 2 0 0 0,-1-2 0 0 0,3 1 0 0 0,-1-2 0 0 0,-1 2 0 0 0,0-2 0 0 0,1 1 0 0 0,-1 1 0 0 0,0-2 0 0 0,-1 3 0 0 0,1-3 0 0 0,1 2 0 0 0,1-1 0 0 0,-3 0 0 0 0,3 1 0 0 0,-2-2 0 0 0,0 2 0 0 0,2 0 0 0 0,1 3 0 0 0,1-2 0 0 0,-2 0 0 0 0,0-2 0 0 0,2 1 0 0 0,-2-1 0 0 0,1 0 0 0 0,-2 1 0 0 0,0-1 0 0 0,0 0 0 0 0,2-2 0 0 0,1 0 0 0 0,0-1 0 0 0,0 0 0 0 0,-2-3 0 0 0,1 0 0 0 0,0 0 0 0 0,0 1 0 0 0,-2-1 0 0 0,1-2 0 0 0,-2 0 0 0 0,3-2 0 0 0,0 0 0 0 0,-1-1 0 0 0,0 1 0 0 0,-1 0 0 0 0,0 0 0 0 0,-1 2 0 0 0,2-1 0 0 0,-1 1 0 0 0,0 0 0 0 0,-1 0 0 0 0,0 0 0 0 0,-1-2 0 0 0,0 2 0 0 0,1-2 0 0 0,-2 1 0 0 0,-1-1 0 0 0,2 0 0 0 0,0 1 0 0 0,0-2 0 0 0,-1 2 0 0 0,0-2 0 0 0,-1 0 0 0 0,0 0 0 0 0,2 1 0 0 0,1 1 0 0 0,-1-2 0 0 0,0 1 0 0 0,0 0 0 0 0,-1-2 0 0 0,0 1 0 0 0,-1 0 0 0 0,0-1 0 0 0,-2 2 0 0 0,1 1 0 0 0,-3 0 0 0 0,3 1 0 0 0,-2-1 0 0 0,0 1 0 0 0,0-1 0 0 0,1 0 0 0 0,1-1 0 0 0,0-1 0 0 0,1 0 0 0 0,-4 1 0 0 0,2 1 0 0 0,0-2 0 0 0,0 3 0 0 0,2 1 0 0 0,0 3 0 0 0,1 1 0 0 0,1 3 0 0 0,-1 3 0 0 0,2 0 0 0 0,0-2 0 0 0,-1 1 0 0 0,4-1 0 0 0,-3 0 0 0 0,0 1 0 0 0,2 0 0 0 0,-2 0 0 0 0,1 1 0 0 0,0 0 0 0 0,-1-2 0 0 0,-1 1 0 0 0,2 0 0 0 0,-1 0 0 0 0,2 2 0 0 0,-2-1 0 0 0,1-1 0 0 0,-1 3 0 0 0,0-1 0 0 0,-1-2 0 0 0,0 0 0 0 0,2-1 0 0 0,-1 1 0 0 0,1 1 0 0 0,0 0 0 0 0,-1 0 0 0 0,-1 1 0 0 0,1-1 0 0 0,0-1 0 0 0,0 1 0 0 0,0-1 0 0 0,-2 0 0 0 0,2 0 0 0 0,0-1 0 0 0,-1 0 0 0 0,2 0 0 0 0,-1-1 0 0 0,-2 2 0 0 0,2-1 0 0 0,-1 0 0 0 0,1-1 0 0 0,-1 1 0 0 0,2-2 0 0 0,1-1 0 0 0,1 0 0 0 0,0-2 0 0 0,2 1 0 0 0,-1-3 0 0 0,-1-1 0 0 0,1 0 0 0 0,-3 0 0 0 0,0 0 0 0 0,0 0 0 0 0,0 0 0 0 0,1 0 0 0 0,-1-1 0 0 0,1 2 0 0 0,-1-1 0 0 0,4-2 0 0 0,-2 1 0 0 0,0-1 0 0 0,1 1 0 0 0,-2 1 0 0 0,1-1 0 0 0,0 0 0 0 0,-1 0 0 0 0,1-1 0 0 0,-3 2 0 0 0,1-2 0 0 0,3 3 0 0 0,-2-2 0 0 0,0 1 0 0 0,1 1 0 0 0,-2-1 0 0 0,1-1 0 0 0,0 2 0 0 0,2-2 0 0 0,-1 1 0 0 0,0 0 0 0 0,-1 0 0 0 0,-1 0 0 0 0,1 0 0 0 0,1 1 0 0 0,0-1 0 0 0,0-1 0 0 0,-2 0 0 0 0,2 1 0 0 0,1-2 0 0 0,-2 3 0 0 0,2-2 0 0 0,-3 2 0 0 0,0-3 0 0 0,1 1 0 0 0,1 0 0 0 0,-2-2 0 0 0,1 2 0 0 0,-1 0 0 0 0,-1 1 0 0 0,1-1 0 0 0,-1-1 0 0 0,3 0 0 0 0,-3 1 0 0 0,0-1 0 0 0,0 1 0 0 0,1 0 0 0 0,-3 0 0 0 0,3 0 0 0 0,-1-1 0 0 0,1 2 0 0 0,1-1 0 0 0,0 2 0 0 0,0 0 0 0 0,-1-2 0 0 0,-3 2 0 0 0,-2-2 0 0 0,-2 0 0 0 0,0 0 0 0 0,0 0 0 0 0,-2 1 0 0 0,-1 1 0 0 0,-1-1 0 0 0,-1 1 0 0 0,2-1 0 0 0,-3 0 0 0 0,1 2 0 0 0,2-1 0 0 0,0-3 0 0 0,1 3 0 0 0,-1 0 0 0 0,-2 1 0 0 0,2 0 0 0 0,-1 1 0 0 0,-1 0 0 0 0,0 0 0 0 0,1 1 0 0 0,1 1 0 0 0,1 1 0 0 0,1 2 0 0 0,2 0 0 0 0,0 1 0 0 0,0 0 0 0 0,2 0 0 0 0,0 3 0 0 0,0-2 0 0 0,0 1 0 0 0,0-1 0 0 0,0 1 0 0 0,1 0 0 0 0,-1 0 0 0 0,0-2 0 0 0,0 2 0 0 0,0 0 0 0 0,0-1 0 0 0,0 0 0 0 0,0 2 0 0 0,0-2 0 0 0,0 0 0 0 0,0 0 0 0 0,1-1 0 0 0,1 0 0 0 0,0-1 0 0 0,2 0 0 0 0,1-1 0 0 0,0 0 0 0 0,0-1 0 0 0,0 1 0 0 0,0-1 0 0 0,1-2 0 0 0,0 2 0 0 0,-1 1 0 0 0,-2-1 0 0 0,2 2 0 0 0,0-3 0 0 0,0 1 0 0 0,0 0 0 0 0,1-2 0 0 0,-1 2 0 0 0,2-1 0 0 0,0-1 0 0 0,-1 0 0 0 0,1 2 0 0 0,-2 0 0 0 0,2-1 0 0 0,-1 1 0 0 0,0-1 0 0 0,1-2 0 0 0,1 0 0 0 0,-1 0 0 0 0,1 0 0 0 0,-1 0 0 0 0,1 0 0 0 0,0 0 0 0 0,-1 0 0 0 0,1 0 0 0 0,-1 0 0 0 0,0 0 0 0 0,2 0 0 0 0,-3 0 0 0 0,2 0 0 0 0,0 0 0 0 0,0-1 0 0 0,-1 0 0 0 0,0-1 0 0 0,0 0 0 0 0,0 1 0 0 0,-2-1 0 0 0,-1-1 0 0 0,1 1 0 0 0,1-2 0 0 0,-1 1 0 0 0,1-2 0 0 0,-2 1 0 0 0,3-1 0 0 0,-1 2 0 0 0,0-3 0 0 0,2-1 0 0 0,-2 1 0 0 0,2-2 0 0 0,0 0 0 0 0,-1 2 0 0 0,-1-1 0 0 0,0 2 0 0 0,0-1 0 0 0,0-1 0 0 0,-1 0 0 0 0,0 2 0 0 0,0-2 0 0 0,-1 2 0 0 0,-1-2 0 0 0,2 2 0 0 0,-2-1 0 0 0,2 1 0 0 0,-1 1 0 0 0,0 1 0 0 0,-1-4 0 0 0,1 0 0 0 0,0 1 0 0 0,2-1 0 0 0,-1 0 0 0 0,1-1 0 0 0,-1 0 0 0 0,1 1 0 0 0,0-1 0 0 0,0 0 0 0 0,-1 1 0 0 0,-1 0 0 0 0,-1 3 0 0 0,0-3 0 0 0,-1 2 0 0 0,0-1 0 0 0,0 1 0 0 0,1 1 0 0 0,0 0 0 0 0,0-2 0 0 0,0 1 0 0 0,1 0 0 0 0,-3 0 0 0 0,1 0 0 0 0,1 2 0 0 0,-1-4 0 0 0,0 1 0 0 0,-1-1 0 0 0,4 1 0 0 0,-1-2 0 0 0,-1 1 0 0 0,0 0 0 0 0,1 1 0 0 0,-3 0 0 0 0,2 0 0 0 0,-1 0 0 0 0,0-2 0 0 0,-1 1 0 0 0,0 0 0 0 0,0 0 0 0 0,0 1 0 0 0,0 1 0 0 0,3 0 0 0 0,0 0 0 0 0,-3 0 0 0 0,2-1 0 0 0,-1-1 0 0 0,-2 1 0 0 0,1-1 0 0 0,-1-2 0 0 0,0 2 0 0 0,0 0 0 0 0,0-1 0 0 0,-1-1 0 0 0,1 3 0 0 0,0-1 0 0 0,-2 2 0 0 0,0-1 0 0 0,1 0 0 0 0,0 0 0 0 0,0 2 0 0 0,-2-3 0 0 0,-2 2 0 0 0,0-3 0 0 0,0 3 0 0 0,1-1 0 0 0,-1 2 0 0 0,2-1 0 0 0,0 1 0 0 0,1-1 0 0 0,-1-1 0 0 0,1 2 0 0 0,-3 1 0 0 0,1-1 0 0 0,0 0 0 0 0,0 2 0 0 0,1-2 0 0 0,0-2 0 0 0,-1 1 0 0 0,1 0 0 0 0,-2 0 0 0 0,0 2 0 0 0,0 0 0 0 0,0 2 0 0 0,-1-1 0 0 0,-1 1 0 0 0,0 1 0 0 0,0 0 0 0 0,-1 0 0 0 0,0 0 0 0 0,1 2 0 0 0,2 0 0 0 0,-1-2 0 0 0,1 3 0 0 0,0 1 0 0 0,0 0 0 0 0,0 1 0 0 0,0-1 0 0 0,1 0 0 0 0,1 2 0 0 0,1-1 0 0 0,-1 1 0 0 0,1-1 0 0 0,1 1 0 0 0,0 1 0 0 0,1-1 0 0 0,-1 1 0 0 0,-2 1 0 0 0,0 0 0 0 0,2-1 0 0 0,-1 1 0 0 0,2-1 0 0 0,-1 1 0 0 0,1-1 0 0 0,0 1 0 0 0,0 0 0 0 0,0-1 0 0 0,0 1 0 0 0,0-1 0 0 0,0 1 0 0 0,0-1 0 0 0,1 0 0 0 0,-1 1 0 0 0,0-1 0 0 0,2 1 0 0 0,-1-1 0 0 0,-1 2 0 0 0,1-3 0 0 0,0 2 0 0 0,-1 0 0 0 0,0 0 0 0 0,0-2 0 0 0,0 1 0 0 0,0 1 0 0 0,0 0 0 0 0,0-1 0 0 0,0 1 0 0 0,0-1 0 0 0,0 2 0 0 0,0-2 0 0 0,0 0 0 0 0,0 1 0 0 0,0-1 0 0 0,0 0 0 0 0,0 1 0 0 0,0 0 0 0 0,0-1 0 0 0,0 0 0 0 0,1 1 0 0 0,1 1 0 0 0,0-2 0 0 0,-2 0 0 0 0,0 0 0 0 0,1 1 0 0 0,-1-1 0 0 0,0 0 0 0 0,0 1 0 0 0,0 0 0 0 0,0 0 0 0 0,1-2 0 0 0,0 2 0 0 0,3 0 0 0 0,0 0 0 0 0,-1-2 0 0 0,0 2 0 0 0,-1 0 0 0 0,0-1 0 0 0,-1 0 0 0 0,1 2 0 0 0,2-2 0 0 0,-3 0 0 0 0,1 0 0 0 0,1 2 0 0 0,-2-2 0 0 0,0 0 0 0 0,3 0 0 0 0,-2 1 0 0 0,2 0 0 0 0,0-1 0 0 0,-1 0 0 0 0,0 2 0 0 0,0-2 0 0 0,-1 1 0 0 0,1-2 0 0 0,1 3 0 0 0,0-3 0 0 0,0 2 0 0 0,0 0 0 0 0,-2-1 0 0 0,1 1 0 0 0,0-1 0 0 0,0 0 0 0 0,-1-2 0 0 0,2 1 0 0 0,1 0 0 0 0,-2 1 0 0 0,2 0 0 0 0,-3 0 0 0 0,1 0 0 0 0,0 0 0 0 0,0-2 0 0 0,-1 0 0 0 0,2 0 0 0 0,0 0 0 0 0,-1 2 0 0 0,1-3 0 0 0,0 1 0 0 0,-3 0 0 0 0,2 2 0 0 0,-1-1 0 0 0,2 1 0 0 0,-3 0 0 0 0,3-1 0 0 0,1 1 0 0 0,-4-3 0 0 0,1 0 0 0 0,-2-4 0 0 0,0-2 0 0 0,-2-2 0 0 0,1 0 0 0 0,-1-3 0 0 0,1 1 0 0 0,0-1 0 0 0,1-1 0 0 0,-2 0 0 0 0,1 0 0 0 0,-1 1 0 0 0,2-1 0 0 0,-3 0 0 0 0,-1 1 0 0 0,2 0 0 0 0,-1 1 0 0 0,0 2 0 0 0</inkml:trace>
  <inkml:trace contextRef="#ctx0" brushRef="#br0" timeOffset="36.47">0 859 16383 0 0,'1'0'0'0'0,"5"-1"0"0"0,4 0 0 0 0,2 0 0 0 0,-3-1 0 0 0,0-1 0 0 0,-1 1 0 0 0,0 1 0 0 0,-1 0 0 0 0,0 1 0 0 0,0 0 0 0 0,1-1 0 0 0,-1-1 0 0 0,1 1 0 0 0,-2 0 0 0 0,2 0 0 0 0,-1 1 0 0 0,2 0 0 0 0,-2 0 0 0 0,0 0 0 0 0,1-2 0 0 0,1 0 0 0 0,0-1 0 0 0,1 1 0 0 0,-1 0 0 0 0,0 1 0 0 0,2 0 0 0 0,-3 1 0 0 0,3 0 0 0 0,-1-1 0 0 0,-1 1 0 0 0,1-1 0 0 0,1 0 0 0 0,-1 0 0 0 0,2 0 0 0 0,-1 1 0 0 0,0 0 0 0 0,-2 0 0 0 0,3 0 0 0 0,-1 0 0 0 0,2 0 0 0 0,1 0 0 0 0,-1 0 0 0 0,-1 0 0 0 0,0 0 0 0 0,1 0 0 0 0,0 0 0 0 0,0 0 0 0 0,-1 0 0 0 0,1 0 0 0 0,-1 0 0 0 0,1 0 0 0 0,1 0 0 0 0,0 0 0 0 0,-1 0 0 0 0,1 0 0 0 0,0 0 0 0 0,-3 0 0 0 0,2 0 0 0 0,1 0 0 0 0,0 0 0 0 0,0 0 0 0 0,0 0 0 0 0,-1 0 0 0 0,1 0 0 0 0,-1 0 0 0 0,-1 0 0 0 0,0 0 0 0 0,2 0 0 0 0,0 0 0 0 0,-2 0 0 0 0,1 0 0 0 0,1 0 0 0 0,-1 0 0 0 0,-2 0 0 0 0,1 0 0 0 0,1 0 0 0 0,-1 0 0 0 0,1 0 0 0 0,-1 0 0 0 0,0 0 0 0 0,1 0 0 0 0,-1 0 0 0 0,-1 0 0 0 0,1 0 0 0 0,0 0 0 0 0,1 0 0 0 0,-1 0 0 0 0,1 0 0 0 0,-1 0 0 0 0,1 0 0 0 0,-1 0 0 0 0,0 0 0 0 0,-1 0 0 0 0,0 0 0 0 0,-1 0 0 0 0,2 0 0 0 0,1 0 0 0 0,-2 0 0 0 0,1 0 0 0 0,-1-1 0 0 0,1-1 0 0 0,-1 2 0 0 0,1-2 0 0 0,0 1 0 0 0,-1 1 0 0 0,0 0 0 0 0,1 0 0 0 0,-1 0 0 0 0,1 0 0 0 0,-2 0 0 0 0,1 0 0 0 0,1 0 0 0 0,-1 0 0 0 0,0 0 0 0 0,1 0 0 0 0,-2 0 0 0 0,3 0 0 0 0,-2 0 0 0 0,-1 0 0 0 0,1 0 0 0 0,-1 0 0 0 0,0 0 0 0 0,1 0 0 0 0,1 0 0 0 0,-2 0 0 0 0,1 0 0 0 0,-1 0 0 0 0,2 0 0 0 0,0 0 0 0 0,0 0 0 0 0,-1 0 0 0 0,0 0 0 0 0,-2 0 0 0 0,-1 0 0 0 0,0 0 0 0 0,0 0 0 0 0,-1 0 0 0 0,1 0 0 0 0,-1 0 0 0 0,1 0 0 0 0,-1 0 0 0 0,0 0 0 0 0,0 0 0 0 0,1 0 0 0 0,0 0 0 0 0,-1 0 0 0 0,0-2 0 0 0,1 1 0 0 0,1 0 0 0 0,-3 0 0 0 0,2 0 0 0 0,-1 1 0 0 0,1 0 0 0 0,-1 0 0 0 0,0 0 0 0 0,2 0 0 0 0,-2 0 0 0 0,0 0 0 0 0,1 0 0 0 0,0 0 0 0 0,-1 0 0 0 0,0 0 0 0 0,0 0 0 0 0,2 0 0 0 0,-2 0 0 0 0,0 0 0 0 0,0 0 0 0 0,2 0 0 0 0,-2 0 0 0 0,0 0 0 0 0,1 0 0 0 0,0 0 0 0 0,-1 0 0 0 0,0 0 0 0 0,1 0 0 0 0,0 0 0 0 0,-1 0 0 0 0,0 0 0 0 0,1 0 0 0 0,0 0 0 0 0,-1 0 0 0 0,0 0 0 0 0,2 0 0 0 0,-3 0 0 0 0,2 0 0 0 0,-2 0 0 0 0,3 0 0 0 0,-1 0 0 0 0,-1 0 0 0 0,0 0 0 0 0,1 0 0 0 0,0 0 0 0 0,-1 0 0 0 0,0 0 0 0 0,1 0 0 0 0,-1 0 0 0 0,1 0 0 0 0,-1 0 0 0 0,1 0 0 0 0,0 0 0 0 0,-1 0 0 0 0,1 0 0 0 0,0 0 0 0 0,-1 0 0 0 0,0 0 0 0 0,0 0 0 0 0,1 0 0 0 0,0 0 0 0 0,-1 0 0 0 0,1 0 0 0 0,-1 0 0 0 0,1 0 0 0 0,-1 0 0 0 0,1 0 0 0 0,0 0 0 0 0,-2 0 0 0 0,2 0 0 0 0,-1 0 0 0 0,1 0 0 0 0,-1 0 0 0 0,1 0 0 0 0,0 0 0 0 0,-1 0 0 0 0,1 0 0 0 0,-1 0 0 0 0,1 0 0 0 0,-1 0 0 0 0,0 0 0 0 0,1 0 0 0 0,-1 0 0 0 0,1 0 0 0 0,0 0 0 0 0,0 0 0 0 0,-1 0 0 0 0,0 0 0 0 0,1 0 0 0 0,0 0 0 0 0,-2 0 0 0 0,2 0 0 0 0,0 0 0 0 0,0 0 0 0 0,-1 0 0 0 0,0 0 0 0 0,1 0 0 0 0,0 0 0 0 0,-1 0 0 0 0,1 0 0 0 0,-1 0 0 0 0,1 0 0 0 0,-2 0 0 0 0,2 0 0 0 0,0 0 0 0 0,0 0 0 0 0,-2 0 0 0 0,2 0 0 0 0,1 0 0 0 0,-2 0 0 0 0,0 0 0 0 0,0 0 0 0 0,1 0 0 0 0,-1 0 0 0 0,0 0 0 0 0,1 0 0 0 0,1 0 0 0 0,-2 0 0 0 0,0 0 0 0 0,0 2 0 0 0,2-1 0 0 0,-2 0 0 0 0,-1 0 0 0 0,3 0 0 0 0,-2-1 0 0 0,1 0 0 0 0,-1 0 0 0 0,1 0 0 0 0,0 0 0 0 0,-1 0 0 0 0,0 0 0 0 0,1 0 0 0 0,-1 0 0 0 0,0 0 0 0 0,-2 0 0 0 0,-4 0 0 0 0,-3 2 0 0 0,-1 1 0 0 0,-1 0 0 0 0,0-1 0 0 0,-2 1 0 0 0,0 1 0 0 0,-1-1 0 0 0,0 1 0 0 0,-1 2 0 0 0,2-1 0 0 0,-1 0 0 0 0,2 0 0 0 0,0 1 0 0 0,0-1 0 0 0,-1 1 0 0 0,0 0 0 0 0,1-1 0 0 0,0 1 0 0 0,0 1 0 0 0,-2-1 0 0 0,1 2 0 0 0,0-3 0 0 0,1 1 0 0 0,0 0 0 0 0,1 0 0 0 0,-1 2 0 0 0,-1-2 0 0 0,0 2 0 0 0,1-1 0 0 0,-1 2 0 0 0,2-2 0 0 0,-1 0 0 0 0,-1 0 0 0 0,0 2 0 0 0,-1-2 0 0 0,3 0 0 0 0,-2 1 0 0 0,1-1 0 0 0,-1-2 0 0 0,-1 0 0 0 0,3 2 0 0 0,-2-1 0 0 0,0 2 0 0 0,-2-2 0 0 0,3 1 0 0 0,0 2 0 0 0,-2-3 0 0 0,1 0 0 0 0,-1 0 0 0 0,2 0 0 0 0,0 0 0 0 0,-1 1 0 0 0,0-2 0 0 0,-1 0 0 0 0,0 1 0 0 0,0 2 0 0 0,-1-2 0 0 0,0 1 0 0 0,1 1 0 0 0,-1-1 0 0 0,1-2 0 0 0,1 3 0 0 0,1-3 0 0 0,-1 1 0 0 0,-1 2 0 0 0,0-2 0 0 0,0 0 0 0 0,0-2 0 0 0,0 2 0 0 0,-2 2 0 0 0,2-2 0 0 0,-3 0 0 0 0,3 0 0 0 0,-2 0 0 0 0,1 1 0 0 0,-2-1 0 0 0,2 0 0 0 0,0 3 0 0 0,1-1 0 0 0,-1-3 0 0 0,-1 2 0 0 0,2-3 0 0 0,0 3 0 0 0,0 0 0 0 0,-2-1 0 0 0,0 1 0 0 0,-1 1 0 0 0,2 0 0 0 0,0-2 0 0 0,0 1 0 0 0,-1-3 0 0 0,0 3 0 0 0,1 0 0 0 0,-2-1 0 0 0,1 0 0 0 0,2-2 0 0 0,-1 3 0 0 0,-1 0 0 0 0,0-1 0 0 0,1 1 0 0 0,-2-3 0 0 0,1 4 0 0 0,1-3 0 0 0,-1 0 0 0 0,-1 0 0 0 0,1 0 0 0 0,0-1 0 0 0,-1 2 0 0 0,1-2 0 0 0,0 2 0 0 0,0-1 0 0 0,0-1 0 0 0,2 1 0 0 0,-3 1 0 0 0,1-2 0 0 0,-1 2 0 0 0,0-2 0 0 0,0 0 0 0 0,0-1 0 0 0,2 0 0 0 0,0 1 0 0 0,-1-1 0 0 0,0 1 0 0 0,0 2 0 0 0,-2-4 0 0 0,1 3 0 0 0,1-2 0 0 0,-1-1 0 0 0,1 1 0 0 0,2-1 0 0 0,-1 0 0 0 0,-1 1 0 0 0,0 0 0 0 0,1 1 0 0 0,-2-2 0 0 0,1 2 0 0 0,2-3 0 0 0,-1 1 0 0 0,1 0 0 0 0,-1-1 0 0 0,1 0 0 0 0,0 0 0 0 0,-1 0 0 0 0,0 0 0 0 0,1-1 0 0 0,0 0 0 0 0,-2 0 0 0 0,1 0 0 0 0,2-1 0 0 0,-1 1 0 0 0,-1 0 0 0 0,0 0 0 0 0,1 0 0 0 0,0 0 0 0 0,-2 0 0 0 0,2 0 0 0 0,0 0 0 0 0,1-2 0 0 0,0 0 0 0 0,1-2 0 0 0,-2-1 0 0 0,1 1 0 0 0,1-2 0 0 0,0-1 0 0 0,-1 1 0 0 0,2-1 0 0 0,-2 2 0 0 0,3-2 0 0 0,-1-1 0 0 0,1 1 0 0 0,-2 0 0 0 0,0 0 0 0 0,2-1 0 0 0,-2 0 0 0 0,1 2 0 0 0,1-3 0 0 0,0 1 0 0 0,-1 1 0 0 0,4 0 0 0 0,-5-1 0 0 0,1 0 0 0 0,1 2 0 0 0,1-1 0 0 0,-1-2 0 0 0,0 2 0 0 0,2 1 0 0 0,-3 0 0 0 0,2 0 0 0 0,0 0 0 0 0,0-2 0 0 0,0 2 0 0 0,1-1 0 0 0,0-1 0 0 0,-1 1 0 0 0,-2 0 0 0 0,2-1 0 0 0,-2 0 0 0 0,0 0 0 0 0,1 1 0 0 0,1 0 0 0 0,0-1 0 0 0,0 0 0 0 0,0 1 0 0 0,1-1 0 0 0,-2 2 0 0 0,0-2 0 0 0,-1 1 0 0 0,0-1 0 0 0,1 0 0 0 0,1 1 0 0 0,1-1 0 0 0,0 2 0 0 0,-1 1 0 0 0,1-1 0 0 0,0-1 0 0 0,0 1 0 0 0,0-1 0 0 0,-1 0 0 0 0,2-1 0 0 0,-1 1 0 0 0,-1-1 0 0 0,0 3 0 0 0,-1-2 0 0 0,1 1 0 0 0,0 0 0 0 0,-1 0 0 0 0,0 2 0 0 0,2-2 0 0 0,0 0 0 0 0,-1 0 0 0 0,0 0 0 0 0,1 1 0 0 0,0-1 0 0 0,0-1 0 0 0,3 1 0 0 0,2 2 0 0 0,0 1 0 0 0,2 1 0 0 0,1 0 0 0 0,1 2 0 0 0,0 0 0 0 0,0 1 0 0 0,1 0 0 0 0,0 1 0 0 0,0 0 0 0 0,1 0 0 0 0,-1 0 0 0 0,1 0 0 0 0,-1 0 0 0 0,2 1 0 0 0,1 0 0 0 0,-1-2 0 0 0,1 2 0 0 0,0 1 0 0 0,2-1 0 0 0,-1 0 0 0 0,0 1 0 0 0,0-2 0 0 0,1 1 0 0 0,2 0 0 0 0,0 0 0 0 0,0 0 0 0 0,1 1 0 0 0,-1 0 0 0 0,2 1 0 0 0,-2-1 0 0 0,4-1 0 0 0,-4 0 0 0 0,3 2 0 0 0,0-3 0 0 0,3 3 0 0 0,-2-1 0 0 0,0 0 0 0 0,2 0 0 0 0,-2 0 0 0 0,1-1 0 0 0,0 1 0 0 0,-1-2 0 0 0,1 3 0 0 0,0-1 0 0 0,2 0 0 0 0,-1 0 0 0 0,0-2 0 0 0,1 1 0 0 0,0 0 0 0 0,-1-1 0 0 0,0 0 0 0 0,1 0 0 0 0,1-1 0 0 0,-2 3 0 0 0,-1-1 0 0 0,1 0 0 0 0,-1 0 0 0 0,0-2 0 0 0,0-1 0 0 0,2 2 0 0 0,-1 0 0 0 0,-1-1 0 0 0,1 0 0 0 0,1-1 0 0 0,0 0 0 0 0,-1 0 0 0 0,0 0 0 0 0,-1 0 0 0 0,-1 0 0 0 0,1 0 0 0 0,1 1 0 0 0,-1 1 0 0 0,0-1 0 0 0,0 0 0 0 0,0 0 0 0 0,0 0 0 0 0,0-1 0 0 0,0 1 0 0 0,-1-1 0 0 0,1 0 0 0 0,-1-1 0 0 0,1 2 0 0 0,0-1 0 0 0,0 2 0 0 0,0-1 0 0 0,0 0 0 0 0,1 0 0 0 0,-1 1 0 0 0,0 1 0 0 0,1-1 0 0 0,0 0 0 0 0,-1-1 0 0 0,2 2 0 0 0,-1-1 0 0 0,-1-2 0 0 0,-1 1 0 0 0,2 0 0 0 0,0 1 0 0 0,-2-1 0 0 0,1 1 0 0 0,-3-2 0 0 0,1 1 0 0 0,1 0 0 0 0,-1-1 0 0 0,1 1 0 0 0,-1 0 0 0 0,-2 0 0 0 0,2 1 0 0 0,-1-2 0 0 0,-1 0 0 0 0,0 0 0 0 0,-1 0 0 0 0,-2 0 0 0 0,1 0 0 0 0,-2 0 0 0 0,2 2 0 0 0,-2 2 0 0 0,-1-3 0 0 0,0 2 0 0 0,0-2 0 0 0,-1 0 0 0 0,-2 0 0 0 0,0-1 0 0 0,1 0 0 0 0,-1 0 0 0 0,0 0 0 0 0,0 0 0 0 0,-1 0 0 0 0,0 0 0 0 0,-1 0 0 0 0,1 0 0 0 0,-2-2 0 0 0,-2 0 0 0 0,-1-1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1T16:28:42.84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1316 1394 16383 0 0,'1'0'0'0'0,"2"0"0"0"0,0 0 0 0 0,1-1 0 0 0,-1-1 0 0 0,1-1 0 0 0,-2-3 0 0 0,1 1 0 0 0,1-1 0 0 0,-1-1 0 0 0,0 1 0 0 0,-1-1 0 0 0,-1 1 0 0 0,1 1 0 0 0,0-1 0 0 0,-1-2 0 0 0,1 1 0 0 0,-2-1 0 0 0,0 0 0 0 0,2-1 0 0 0,-1 1 0 0 0,0 1 0 0 0,0-2 0 0 0,0 1 0 0 0,-1-1 0 0 0,0 0 0 0 0,0-1 0 0 0,0 2 0 0 0,0-2 0 0 0,1 1 0 0 0,1-1 0 0 0,0 0 0 0 0,-2 0 0 0 0,1 1 0 0 0,0 1 0 0 0,-1-1 0 0 0,0 0 0 0 0,0 0 0 0 0,0 0 0 0 0,0-1 0 0 0,0 1 0 0 0,0 1 0 0 0,0-4 0 0 0,0-1 0 0 0,0-4 0 0 0,0 0 0 0 0,0 1 0 0 0,0 1 0 0 0,-2 0 0 0 0,1 1 0 0 0,0 1 0 0 0,0 1 0 0 0,-1-1 0 0 0,0 1 0 0 0,0-1 0 0 0,1-1 0 0 0,0 1 0 0 0,-1-1 0 0 0,0 0 0 0 0,1 1 0 0 0,0 0 0 0 0,0 1 0 0 0,0 1 0 0 0,-1 1 0 0 0,1-2 0 0 0,-1-3 0 0 0,1 0 0 0 0,-1-1 0 0 0,1 2 0 0 0,-1 1 0 0 0,0 1 0 0 0,0-1 0 0 0,1 2 0 0 0,0-1 0 0 0,1-1 0 0 0,-1 2 0 0 0,0-2 0 0 0,-1 1 0 0 0,0-1 0 0 0,0 1 0 0 0,0 1 0 0 0,1 0 0 0 0,-1 0 0 0 0,1 1 0 0 0,-1 0 0 0 0,1 1 0 0 0,0-1 0 0 0,0 1 0 0 0,0-1 0 0 0,0 0 0 0 0,-1-1 0 0 0,2 3 0 0 0,-1 0 0 0 0,0-1 0 0 0,-1 0 0 0 0,0-1 0 0 0,1 0 0 0 0,0 0 0 0 0,-1-2 0 0 0,0 2 0 0 0,2 0 0 0 0,-2 2 0 0 0,1 0 0 0 0,0-1 0 0 0,-1-1 0 0 0,1 1 0 0 0,-1-1 0 0 0,0-2 0 0 0,1 2 0 0 0,-2 1 0 0 0,1-2 0 0 0,1 1 0 0 0,-2-1 0 0 0,1 1 0 0 0,0 1 0 0 0,2 0 0 0 0,-2 0 0 0 0,0 0 0 0 0,0 0 0 0 0,0 0 0 0 0,0 0 0 0 0,-1-1 0 0 0,1 2 0 0 0,0-2 0 0 0,0 1 0 0 0,0 1 0 0 0,0 0 0 0 0,0-1 0 0 0,2 1 0 0 0,-1 1 0 0 0,0-2 0 0 0,-1 1 0 0 0,0 0 0 0 0,2 1 0 0 0,-1 0 0 0 0,0 1 0 0 0,1-1 0 0 0,0 1 0 0 0,0 0 0 0 0,0 0 0 0 0,0 0 0 0 0,0-1 0 0 0,0 1 0 0 0,0 0 0 0 0,-1 0 0 0 0,0-1 0 0 0,-1 1 0 0 0,1 2 0 0 0,1 3 0 0 0,0 2 0 0 0,1 1 0 0 0,0 1 0 0 0,1 2 0 0 0,0 1 0 0 0,-1 0 0 0 0,1 1 0 0 0,0-1 0 0 0,-2 1 0 0 0,2-1 0 0 0,0 0 0 0 0,-2 2 0 0 0,2 1 0 0 0,-2-1 0 0 0,0 1 0 0 0,1 1 0 0 0,-1-2 0 0 0,0 1 0 0 0,0-2 0 0 0,0 0 0 0 0,-1-1 0 0 0,3 1 0 0 0,-1-1 0 0 0,0 0 0 0 0,1 0 0 0 0,-2 2 0 0 0,1-1 0 0 0,-1 1 0 0 0,1 0 0 0 0,1 0 0 0 0,-1 0 0 0 0,0 1 0 0 0,-1-1 0 0 0,2 1 0 0 0,0 0 0 0 0,-1 1 0 0 0,0-1 0 0 0,1 1 0 0 0,0-2 0 0 0,-1 1 0 0 0,1-1 0 0 0,-1 1 0 0 0,1 1 0 0 0,0-2 0 0 0,0 2 0 0 0,0 1 0 0 0,-1 1 0 0 0,2 1 0 0 0,-1 0 0 0 0,1 0 0 0 0,0 0 0 0 0,0 0 0 0 0,0 3 0 0 0,0-1 0 0 0,2 1 0 0 0,0 1 0 0 0,1 0 0 0 0,-1 1 0 0 0,0-1 0 0 0,-1 2 0 0 0,1 1 0 0 0,0-1 0 0 0,1 0 0 0 0,1 2 0 0 0,0 1 0 0 0,1-2 0 0 0,-2 1 0 0 0,2 0 0 0 0,-1 2 0 0 0,-1 1 0 0 0,0-1 0 0 0,2 0 0 0 0,1-2 0 0 0,1 2 0 0 0,-1 2 0 0 0,0 0 0 0 0,0 0 0 0 0,1 0 0 0 0,-2 1 0 0 0,1 0 0 0 0,0 0 0 0 0,1-2 0 0 0,0 1 0 0 0,-1-2 0 0 0,0 2 0 0 0,0-1 0 0 0,0-2 0 0 0,-2 1 0 0 0,2-1 0 0 0,-1 1 0 0 0,0 1 0 0 0,0-4 0 0 0,-2 1 0 0 0,1-2 0 0 0,-1 0 0 0 0,0-1 0 0 0,1-1 0 0 0,-2 0 0 0 0,1-1 0 0 0,1 1 0 0 0,-2 0 0 0 0,-1-1 0 0 0,0-2 0 0 0,0 1 0 0 0,-1-2 0 0 0,1 0 0 0 0,0-1 0 0 0,1 0 0 0 0,-2-1 0 0 0,0 0 0 0 0,1-1 0 0 0,-2 0 0 0 0,2-1 0 0 0,-2-1 0 0 0,1 2 0 0 0,0 0 0 0 0,-1-1 0 0 0,1 0 0 0 0,0-1 0 0 0,0 0 0 0 0,1 0 0 0 0,-1-1 0 0 0,-1 1 0 0 0,1-1 0 0 0,1 0 0 0 0,-1 1 0 0 0,-1-1 0 0 0,2 1 0 0 0,-2-1 0 0 0,0 1 0 0 0,0-1 0 0 0,1 0 0 0 0,-2 0 0 0 0,0-1 0 0 0,0 0 0 0 0,0-1 0 0 0,1 1 0 0 0,0-3 0 0 0,0 0 0 0 0,0 1 0 0 0,0 1 0 0 0,-1 1 0 0 0,0-1 0 0 0,0 0 0 0 0,0-1 0 0 0,-1 0 0 0 0,-1-1 0 0 0,-2-1 0 0 0,-1-2 0 0 0,0-1 0 0 0,0-2 0 0 0,-2 1 0 0 0,1-1 0 0 0,-1-2 0 0 0,-1 0 0 0 0,1 0 0 0 0,0-1 0 0 0,-1 0 0 0 0,0 0 0 0 0,-2-1 0 0 0,1 1 0 0 0,0 0 0 0 0,-1-1 0 0 0,0 1 0 0 0,-1-2 0 0 0,1 0 0 0 0,0 2 0 0 0,1-2 0 0 0,-1 1 0 0 0,1 1 0 0 0,-1-3 0 0 0,-3 2 0 0 0,-1 0 0 0 0,-1-3 0 0 0,-1 1 0 0 0,1-1 0 0 0,-1 1 0 0 0,2-1 0 0 0,-1 2 0 0 0,2-1 0 0 0,-3 1 0 0 0,1 0 0 0 0,0-1 0 0 0,-1 1 0 0 0,-1 0 0 0 0,-2 1 0 0 0,2-1 0 0 0,0 0 0 0 0,0 0 0 0 0,-1 0 0 0 0,-6-4 0 0 0,-4 0 0 0 0,0 1 0 0 0,2-1 0 0 0,2 2 0 0 0,1 2 0 0 0,2-1 0 0 0,0 1 0 0 0,0 0 0 0 0,0 0 0 0 0,1 1 0 0 0,-1 0 0 0 0,0 1 0 0 0,1-1 0 0 0,-4-2 0 0 0,-1 0 0 0 0,0 0 0 0 0,1 1 0 0 0,3 1 0 0 0,0 0 0 0 0,0 1 0 0 0,2-1 0 0 0,1 1 0 0 0,-2 1 0 0 0,0 0 0 0 0,2 1 0 0 0,-2-2 0 0 0,3 1 0 0 0,-2-1 0 0 0,0-1 0 0 0,1 2 0 0 0,-3-2 0 0 0,0 1 0 0 0,0 0 0 0 0,1 2 0 0 0,0-2 0 0 0,2 2 0 0 0,0-1 0 0 0,1-1 0 0 0,2 2 0 0 0,-1 0 0 0 0,0 1 0 0 0,2-1 0 0 0,-1 0 0 0 0,-1 1 0 0 0,1-1 0 0 0,0 0 0 0 0,1 0 0 0 0,-2 1 0 0 0,1 0 0 0 0,0 1 0 0 0,1-2 0 0 0,2 1 0 0 0,-1 0 0 0 0,0 1 0 0 0,0-1 0 0 0,0 0 0 0 0,1-1 0 0 0,-1 1 0 0 0,0 0 0 0 0,1 0 0 0 0,-1 1 0 0 0,0-1 0 0 0,0-1 0 0 0,1 1 0 0 0,1-1 0 0 0,0 2 0 0 0,0 0 0 0 0,-2-1 0 0 0,2 0 0 0 0,1 1 0 0 0,-1 0 0 0 0,2 1 0 0 0,-1 1 0 0 0,0-1 0 0 0,0 1 0 0 0,2 0 0 0 0,0 0 0 0 0,0 1 0 0 0,1-3 0 0 0,-1 1 0 0 0,1 0 0 0 0,1 0 0 0 0,-2 0 0 0 0,0-3 0 0 0,0 1 0 0 0,-1 0 0 0 0,1-1 0 0 0,2 2 0 0 0,3-1 0 0 0,1 1 0 0 0,3 0 0 0 0,2 0 0 0 0,1 2 0 0 0,2-2 0 0 0,0 1 0 0 0,1-1 0 0 0,0 1 0 0 0,0 0 0 0 0,0 0 0 0 0,1 0 0 0 0,-1-1 0 0 0,1 2 0 0 0,-1-1 0 0 0,1 0 0 0 0,2 1 0 0 0,0 0 0 0 0,1 0 0 0 0,1-1 0 0 0,1 0 0 0 0,1-1 0 0 0,2 0 0 0 0,-2 0 0 0 0,3-2 0 0 0,1 0 0 0 0,1 1 0 0 0,2 0 0 0 0,0 0 0 0 0,2 1 0 0 0,0 0 0 0 0,1 0 0 0 0,1 0 0 0 0,0 0 0 0 0,1 1 0 0 0,0-1 0 0 0,4 1 0 0 0,-1-1 0 0 0,1-1 0 0 0,-2 1 0 0 0,3 0 0 0 0,-1 0 0 0 0,4-1 0 0 0,-1 2 0 0 0,3 0 0 0 0,-2-2 0 0 0,1 0 0 0 0,2 0 0 0 0,-3 1 0 0 0,2 0 0 0 0,2-1 0 0 0,-1 2 0 0 0,-1 0 0 0 0,1 0 0 0 0,-1 0 0 0 0,0 1 0 0 0,0 0 0 0 0,1-2 0 0 0,2 1 0 0 0,-2 0 0 0 0,0 0 0 0 0,-2 1 0 0 0,3-1 0 0 0,0 1 0 0 0,-1 0 0 0 0,-3 0 0 0 0,3 0 0 0 0,-4 0 0 0 0,0-2 0 0 0,0 1 0 0 0,1-1 0 0 0,1 0 0 0 0,-1 0 0 0 0,-2 0 0 0 0,0 2 0 0 0,-3-1 0 0 0,1 1 0 0 0,-1 0 0 0 0,1-3 0 0 0,-3 1 0 0 0,0 0 0 0 0,1 0 0 0 0,0 0 0 0 0,-2 1 0 0 0,1 0 0 0 0,-4-1 0 0 0,1 1 0 0 0,1 0 0 0 0,-1 0 0 0 0,0 1 0 0 0,-1 0 0 0 0,0-1 0 0 0,0-1 0 0 0,-1 1 0 0 0,-2-1 0 0 0,2 2 0 0 0,-2-2 0 0 0,-1 1 0 0 0,3-1 0 0 0,-3 1 0 0 0,0 1 0 0 0,-3-1 0 0 0,0 0 0 0 0,-1-1 0 0 0,1 2 0 0 0,-1-2 0 0 0,-1-1 0 0 0,2 2 0 0 0,1-1 0 0 0,0 2 0 0 0,-2-1 0 0 0,0 0 0 0 0,-1-1 0 0 0,2-1 0 0 0,0 1 0 0 0,-1 0 0 0 0,-3 0 0 0 0,-1 2 0 0 0,-1-1 0 0 0,0 0 0 0 0,0-1 0 0 0,0 0 0 0 0,-1 0 0 0 0,0 0 0 0 0,-1 0 0 0 0,-1-1 0 0 0,0 1 0 0 0,-1 0 0 0 0,1 2 0 0 0,-1-2 0 0 0,-1 1 0 0 0,0-1 0 0 0,0-1 0 0 0,0 1 0 0 0,0 1 0 0 0,-1 0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2115</Characters>
  <Application>Microsoft Office Word</Application>
  <DocSecurity>4</DocSecurity>
  <Lines>17</Lines>
  <Paragraphs>4</Paragraphs>
  <ScaleCrop>false</ScaleCrop>
  <Manager/>
  <Company/>
  <LinksUpToDate>false</LinksUpToDate>
  <CharactersWithSpaces>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invitado</cp:lastModifiedBy>
  <cp:revision>14</cp:revision>
  <dcterms:created xsi:type="dcterms:W3CDTF">2025-10-18T18:42:00Z</dcterms:created>
  <dcterms:modified xsi:type="dcterms:W3CDTF">2025-10-21T16:29:00Z</dcterms:modified>
  <cp:category/>
</cp:coreProperties>
</file>